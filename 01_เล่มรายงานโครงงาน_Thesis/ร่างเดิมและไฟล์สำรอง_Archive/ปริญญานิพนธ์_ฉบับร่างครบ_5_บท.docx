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6B8A1" w14:textId="77777777" w:rsidR="00E80103" w:rsidRPr="0013578D" w:rsidRDefault="00E80103">
      <w:pPr>
        <w:rPr>
          <w:rFonts w:ascii="TH SarabunPSK" w:hAnsi="TH SarabunPSK" w:cs="TH SarabunPSK" w:hint="cs"/>
          <w:szCs w:val="32"/>
        </w:rPr>
      </w:pPr>
    </w:p>
    <w:p w14:paraId="1DD5AFDD" w14:textId="77777777" w:rsidR="00E80103" w:rsidRPr="0013578D" w:rsidRDefault="00D26AF8">
      <w:pPr>
        <w:jc w:val="center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b/>
          <w:szCs w:val="32"/>
        </w:rPr>
        <w:t>ระบบติดตามอาการผู้ป่วยและจัดการคิวพยาบาล</w:t>
      </w:r>
      <w:proofErr w:type="spellEnd"/>
    </w:p>
    <w:p w14:paraId="29C86DAE" w14:textId="77777777" w:rsidR="00E80103" w:rsidRPr="0013578D" w:rsidRDefault="00D26AF8">
      <w:pPr>
        <w:jc w:val="center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b/>
          <w:szCs w:val="32"/>
        </w:rPr>
        <w:t>PATIENT MONITORING AND QUEUE MANAGEMENT SYSTEM</w:t>
      </w:r>
    </w:p>
    <w:p w14:paraId="09246F20" w14:textId="77777777" w:rsidR="00E80103" w:rsidRPr="0013578D" w:rsidRDefault="00E80103">
      <w:pPr>
        <w:rPr>
          <w:rFonts w:ascii="TH SarabunPSK" w:hAnsi="TH SarabunPSK" w:cs="TH SarabunPSK" w:hint="cs"/>
          <w:szCs w:val="32"/>
        </w:rPr>
      </w:pPr>
    </w:p>
    <w:p w14:paraId="55C7D9F8" w14:textId="77777777" w:rsidR="00E80103" w:rsidRPr="0013578D" w:rsidRDefault="00E80103">
      <w:pPr>
        <w:rPr>
          <w:rFonts w:ascii="TH SarabunPSK" w:hAnsi="TH SarabunPSK" w:cs="TH SarabunPSK" w:hint="cs"/>
          <w:szCs w:val="32"/>
        </w:rPr>
      </w:pPr>
    </w:p>
    <w:p w14:paraId="6F01D389" w14:textId="77777777" w:rsidR="00E80103" w:rsidRPr="0013578D" w:rsidRDefault="00E80103">
      <w:pPr>
        <w:rPr>
          <w:rFonts w:ascii="TH SarabunPSK" w:hAnsi="TH SarabunPSK" w:cs="TH SarabunPSK" w:hint="cs"/>
          <w:szCs w:val="32"/>
        </w:rPr>
      </w:pPr>
    </w:p>
    <w:p w14:paraId="341D23CF" w14:textId="77777777" w:rsidR="00E80103" w:rsidRPr="0013578D" w:rsidRDefault="00D26AF8">
      <w:pPr>
        <w:jc w:val="center"/>
        <w:rPr>
          <w:rFonts w:ascii="TH SarabunPSK" w:hAnsi="TH SarabunPSK" w:cs="TH SarabunPSK" w:hint="cs"/>
          <w:szCs w:val="32"/>
        </w:rPr>
      </w:pPr>
      <w:proofErr w:type="spellStart"/>
      <w:proofErr w:type="gramStart"/>
      <w:r w:rsidRPr="0013578D">
        <w:rPr>
          <w:rFonts w:ascii="TH SarabunPSK" w:hAnsi="TH SarabunPSK" w:cs="TH SarabunPSK" w:hint="cs"/>
          <w:b/>
          <w:szCs w:val="32"/>
        </w:rPr>
        <w:t>นายคณาธิปกรณ์</w:t>
      </w:r>
      <w:proofErr w:type="spellEnd"/>
      <w:r w:rsidRPr="0013578D">
        <w:rPr>
          <w:rFonts w:ascii="TH SarabunPSK" w:hAnsi="TH SarabunPSK" w:cs="TH SarabunPSK" w:hint="cs"/>
          <w:b/>
          <w:szCs w:val="32"/>
        </w:rPr>
        <w:t xml:space="preserve">  นามทะจัก</w:t>
      </w:r>
      <w:proofErr w:type="gramEnd"/>
    </w:p>
    <w:p w14:paraId="5CF38B8C" w14:textId="77777777" w:rsidR="00E80103" w:rsidRPr="0013578D" w:rsidRDefault="00D26AF8">
      <w:pPr>
        <w:jc w:val="center"/>
        <w:rPr>
          <w:rFonts w:ascii="TH SarabunPSK" w:hAnsi="TH SarabunPSK" w:cs="TH SarabunPSK" w:hint="cs"/>
          <w:szCs w:val="32"/>
        </w:rPr>
      </w:pPr>
      <w:proofErr w:type="spellStart"/>
      <w:proofErr w:type="gramStart"/>
      <w:r w:rsidRPr="0013578D">
        <w:rPr>
          <w:rFonts w:ascii="TH SarabunPSK" w:hAnsi="TH SarabunPSK" w:cs="TH SarabunPSK" w:hint="cs"/>
          <w:b/>
          <w:szCs w:val="32"/>
        </w:rPr>
        <w:t>นายนันธวัฒน์</w:t>
      </w:r>
      <w:proofErr w:type="spellEnd"/>
      <w:r w:rsidRPr="0013578D">
        <w:rPr>
          <w:rFonts w:ascii="TH SarabunPSK" w:hAnsi="TH SarabunPSK" w:cs="TH SarabunPSK" w:hint="cs"/>
          <w:b/>
          <w:szCs w:val="32"/>
        </w:rPr>
        <w:t xml:space="preserve">  </w:t>
      </w:r>
      <w:proofErr w:type="spellStart"/>
      <w:r w:rsidRPr="0013578D">
        <w:rPr>
          <w:rFonts w:ascii="TH SarabunPSK" w:hAnsi="TH SarabunPSK" w:cs="TH SarabunPSK" w:hint="cs"/>
          <w:b/>
          <w:szCs w:val="32"/>
        </w:rPr>
        <w:t>ร้อยเพีย</w:t>
      </w:r>
      <w:proofErr w:type="spellEnd"/>
      <w:proofErr w:type="gramEnd"/>
    </w:p>
    <w:p w14:paraId="063D616A" w14:textId="77777777" w:rsidR="00E80103" w:rsidRPr="0013578D" w:rsidRDefault="00E80103">
      <w:pPr>
        <w:rPr>
          <w:rFonts w:ascii="TH SarabunPSK" w:hAnsi="TH SarabunPSK" w:cs="TH SarabunPSK" w:hint="cs"/>
          <w:szCs w:val="32"/>
        </w:rPr>
      </w:pPr>
    </w:p>
    <w:p w14:paraId="7BCED407" w14:textId="77777777" w:rsidR="00E80103" w:rsidRPr="0013578D" w:rsidRDefault="00E80103">
      <w:pPr>
        <w:rPr>
          <w:rFonts w:ascii="TH SarabunPSK" w:hAnsi="TH SarabunPSK" w:cs="TH SarabunPSK" w:hint="cs"/>
          <w:szCs w:val="32"/>
        </w:rPr>
      </w:pPr>
    </w:p>
    <w:p w14:paraId="48A91D68" w14:textId="77777777" w:rsidR="00E80103" w:rsidRPr="0013578D" w:rsidRDefault="00E80103">
      <w:pPr>
        <w:rPr>
          <w:rFonts w:ascii="TH SarabunPSK" w:hAnsi="TH SarabunPSK" w:cs="TH SarabunPSK" w:hint="cs"/>
          <w:szCs w:val="32"/>
        </w:rPr>
      </w:pPr>
    </w:p>
    <w:p w14:paraId="1ADA0B35" w14:textId="77777777" w:rsidR="00E80103" w:rsidRPr="0013578D" w:rsidRDefault="00D26AF8">
      <w:pPr>
        <w:jc w:val="center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>ปริญญานิพนธ์นี้เป็นส่วนหนึ่งของการศึกษาตามหลักสูตรวิศวกรรมศาสตรบัณฑิต</w:t>
      </w:r>
    </w:p>
    <w:p w14:paraId="39EC9D5D" w14:textId="77777777" w:rsidR="00E80103" w:rsidRPr="0013578D" w:rsidRDefault="00D26AF8">
      <w:pPr>
        <w:jc w:val="center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สาขาวิชาวิศวกรรมคอมพิวเตอร์</w:t>
      </w:r>
      <w:proofErr w:type="spellEnd"/>
    </w:p>
    <w:p w14:paraId="455DB999" w14:textId="77777777" w:rsidR="00E80103" w:rsidRPr="0013578D" w:rsidRDefault="00D26AF8">
      <w:pPr>
        <w:jc w:val="center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คณะวิศวกรรมศาสตร์และเทคโนโลยี</w:t>
      </w:r>
      <w:proofErr w:type="spellEnd"/>
    </w:p>
    <w:p w14:paraId="37A600FE" w14:textId="77777777" w:rsidR="00E80103" w:rsidRPr="0013578D" w:rsidRDefault="00D26AF8">
      <w:pPr>
        <w:jc w:val="center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มหาวิทยาลัยเทคโนโลยีราชมงคลอีสาน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วิทยาเขตขอนแก่น</w:t>
      </w:r>
      <w:proofErr w:type="spellEnd"/>
    </w:p>
    <w:p w14:paraId="7680E504" w14:textId="77777777" w:rsidR="00E80103" w:rsidRPr="0013578D" w:rsidRDefault="00D26AF8">
      <w:pPr>
        <w:jc w:val="center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b/>
          <w:szCs w:val="32"/>
        </w:rPr>
        <w:t>ปีการศึกษา</w:t>
      </w:r>
      <w:proofErr w:type="spellEnd"/>
      <w:r w:rsidRPr="0013578D">
        <w:rPr>
          <w:rFonts w:ascii="TH SarabunPSK" w:hAnsi="TH SarabunPSK" w:cs="TH SarabunPSK" w:hint="cs"/>
          <w:b/>
          <w:szCs w:val="32"/>
        </w:rPr>
        <w:t xml:space="preserve"> 2569</w:t>
      </w:r>
    </w:p>
    <w:p w14:paraId="49DEB500" w14:textId="77777777" w:rsidR="00E80103" w:rsidRPr="0013578D" w:rsidRDefault="00D26AF8">
      <w:pPr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br w:type="page"/>
      </w:r>
    </w:p>
    <w:p w14:paraId="7FD2A639" w14:textId="77777777" w:rsidR="00E80103" w:rsidRPr="0013578D" w:rsidRDefault="00D26AF8">
      <w:pPr>
        <w:jc w:val="center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b/>
          <w:szCs w:val="32"/>
        </w:rPr>
        <w:lastRenderedPageBreak/>
        <w:t>ใบรับรองปริญญานิพนธ์</w:t>
      </w:r>
      <w:proofErr w:type="spellEnd"/>
    </w:p>
    <w:p w14:paraId="4F3FE81F" w14:textId="77777777" w:rsidR="00E80103" w:rsidRPr="0013578D" w:rsidRDefault="00D26AF8">
      <w:pPr>
        <w:pStyle w:val="af"/>
        <w:keepLines/>
        <w:spacing w:after="0" w:line="240" w:lineRule="auto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หัวข้อปริญญานิพนธ์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ระบบติดตามอาการผู้ป่วยและจัดการคิวพยาบาล</w:t>
      </w:r>
      <w:proofErr w:type="spellEnd"/>
    </w:p>
    <w:p w14:paraId="61B8BA36" w14:textId="77777777" w:rsidR="00E80103" w:rsidRPr="0013578D" w:rsidRDefault="00D26AF8">
      <w:pPr>
        <w:pStyle w:val="af"/>
        <w:keepLines/>
        <w:spacing w:after="0" w:line="240" w:lineRule="auto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ผู้จัดทำ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นายคณาธิปกรณ์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นามทะจัก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นายนันธวัฒน์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ร้อยเพีย</w:t>
      </w:r>
      <w:proofErr w:type="spellEnd"/>
    </w:p>
    <w:p w14:paraId="06CC985D" w14:textId="77777777" w:rsidR="00E80103" w:rsidRPr="0013578D" w:rsidRDefault="00D26AF8">
      <w:pPr>
        <w:pStyle w:val="af"/>
        <w:keepLines/>
        <w:spacing w:after="0" w:line="240" w:lineRule="auto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สาขาวิชา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วิศวกรรมคอมพิวเตอร์</w:t>
      </w:r>
      <w:proofErr w:type="spellEnd"/>
    </w:p>
    <w:p w14:paraId="71FDED17" w14:textId="77777777" w:rsidR="00E80103" w:rsidRPr="0013578D" w:rsidRDefault="00D26AF8">
      <w:pPr>
        <w:pStyle w:val="af"/>
        <w:keepLines/>
        <w:spacing w:after="0" w:line="240" w:lineRule="auto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อาจารย์ที่ปรึกษา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[</w:t>
      </w:r>
      <w:proofErr w:type="spellStart"/>
      <w:r w:rsidRPr="0013578D">
        <w:rPr>
          <w:rFonts w:ascii="TH SarabunPSK" w:hAnsi="TH SarabunPSK" w:cs="TH SarabunPSK" w:hint="cs"/>
          <w:szCs w:val="32"/>
        </w:rPr>
        <w:t>โปรดระบุชื่ออาจารย์ที่ปรึกษาที่ได้รับแต่งตั้ง</w:t>
      </w:r>
      <w:proofErr w:type="spellEnd"/>
      <w:r w:rsidRPr="0013578D">
        <w:rPr>
          <w:rFonts w:ascii="TH SarabunPSK" w:hAnsi="TH SarabunPSK" w:cs="TH SarabunPSK" w:hint="cs"/>
          <w:szCs w:val="32"/>
        </w:rPr>
        <w:t>]</w:t>
      </w:r>
    </w:p>
    <w:p w14:paraId="357D8C3C" w14:textId="77777777" w:rsidR="00E80103" w:rsidRPr="0013578D" w:rsidRDefault="00D26AF8">
      <w:pPr>
        <w:pStyle w:val="af"/>
        <w:keepLines/>
        <w:spacing w:after="0" w:line="240" w:lineRule="auto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คณะกรรมการสอบปริญญานิพนธ์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800"/>
        <w:gridCol w:w="2722"/>
      </w:tblGrid>
      <w:tr w:rsidR="00E80103" w:rsidRPr="0013578D" w14:paraId="4F347F38" w14:textId="77777777">
        <w:trPr>
          <w:cantSplit/>
          <w:tblHeader/>
          <w:jc w:val="center"/>
        </w:trPr>
        <w:tc>
          <w:tcPr>
            <w:tcW w:w="6236" w:type="dxa"/>
            <w:shd w:val="clear" w:color="auto" w:fill="D9E2F3"/>
            <w:vAlign w:val="center"/>
          </w:tcPr>
          <w:p w14:paraId="2C799D75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ชื่อ</w:t>
            </w:r>
            <w:proofErr w:type="spellEnd"/>
          </w:p>
        </w:tc>
        <w:tc>
          <w:tcPr>
            <w:tcW w:w="2835" w:type="dxa"/>
            <w:shd w:val="clear" w:color="auto" w:fill="D9E2F3"/>
            <w:vAlign w:val="center"/>
          </w:tcPr>
          <w:p w14:paraId="509A6C2B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ตำแหน่ง</w:t>
            </w:r>
            <w:proofErr w:type="spellEnd"/>
          </w:p>
        </w:tc>
      </w:tr>
      <w:tr w:rsidR="00E80103" w:rsidRPr="0013578D" w14:paraId="2F7F9A9A" w14:textId="77777777">
        <w:trPr>
          <w:cantSplit/>
          <w:jc w:val="center"/>
        </w:trPr>
        <w:tc>
          <w:tcPr>
            <w:tcW w:w="6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0159C4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อ.ดร.เฉลิมวุฒิ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น้อยอุ่นแสน</w:t>
            </w:r>
            <w:proofErr w:type="spellEnd"/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DD868D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ประธานกรรมการ</w:t>
            </w:r>
            <w:proofErr w:type="spellEnd"/>
          </w:p>
        </w:tc>
      </w:tr>
      <w:tr w:rsidR="00E80103" w:rsidRPr="0013578D" w14:paraId="1B6791C8" w14:textId="77777777">
        <w:trPr>
          <w:cantSplit/>
          <w:jc w:val="center"/>
        </w:trPr>
        <w:tc>
          <w:tcPr>
            <w:tcW w:w="6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5AD572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อ.ประสาน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เอื้อทาน</w:t>
            </w:r>
            <w:proofErr w:type="spellEnd"/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BB458A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กรรมการ</w:t>
            </w:r>
            <w:proofErr w:type="spellEnd"/>
          </w:p>
        </w:tc>
      </w:tr>
      <w:tr w:rsidR="00E80103" w:rsidRPr="0013578D" w14:paraId="5352AD12" w14:textId="77777777">
        <w:trPr>
          <w:cantSplit/>
          <w:jc w:val="center"/>
        </w:trPr>
        <w:tc>
          <w:tcPr>
            <w:tcW w:w="6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0668B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รองศาสตราจารย์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ดร.กฤษณะพงศ์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พันธ์ศรี</w:t>
            </w:r>
            <w:proofErr w:type="spellEnd"/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7AC7DF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กรรมการ</w:t>
            </w:r>
            <w:proofErr w:type="spellEnd"/>
          </w:p>
        </w:tc>
      </w:tr>
      <w:tr w:rsidR="00E80103" w:rsidRPr="0013578D" w14:paraId="3462F3D4" w14:textId="77777777">
        <w:trPr>
          <w:cantSplit/>
          <w:jc w:val="center"/>
        </w:trPr>
        <w:tc>
          <w:tcPr>
            <w:tcW w:w="6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C67D82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อ.ดร.ปิยะนุช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ตั้งกิตติพล</w:t>
            </w:r>
            <w:proofErr w:type="spellEnd"/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C9A244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กรรมการ</w:t>
            </w:r>
            <w:proofErr w:type="spellEnd"/>
          </w:p>
        </w:tc>
      </w:tr>
    </w:tbl>
    <w:p w14:paraId="5330DFC9" w14:textId="77777777" w:rsidR="00E80103" w:rsidRPr="0013578D" w:rsidRDefault="00E80103">
      <w:pPr>
        <w:rPr>
          <w:rFonts w:ascii="TH SarabunPSK" w:hAnsi="TH SarabunPSK" w:cs="TH SarabunPSK" w:hint="cs"/>
          <w:szCs w:val="32"/>
        </w:rPr>
      </w:pPr>
    </w:p>
    <w:p w14:paraId="1505FEB5" w14:textId="77777777" w:rsidR="00E80103" w:rsidRPr="0013578D" w:rsidRDefault="00D26AF8">
      <w:pPr>
        <w:pStyle w:val="af"/>
        <w:keepLines/>
        <w:spacing w:after="0" w:line="240" w:lineRule="auto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หมายเหตุ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: </w:t>
      </w:r>
      <w:proofErr w:type="spellStart"/>
      <w:r w:rsidRPr="0013578D">
        <w:rPr>
          <w:rFonts w:ascii="TH SarabunPSK" w:hAnsi="TH SarabunPSK" w:cs="TH SarabunPSK" w:hint="cs"/>
          <w:szCs w:val="32"/>
        </w:rPr>
        <w:t>ช่องอาจารย์ที่ปรึกษายังไม่มีข้อมูลยืนยันในเอกสารต้นทาง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จึงเว้นไว้เพื่อให้ผู้จัดทำกรอกก่อนส่งเล่ม</w:t>
      </w:r>
      <w:proofErr w:type="spellEnd"/>
    </w:p>
    <w:p w14:paraId="220933AE" w14:textId="77777777" w:rsidR="00E80103" w:rsidRPr="0013578D" w:rsidRDefault="00D26AF8">
      <w:pPr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br w:type="page"/>
      </w:r>
    </w:p>
    <w:p w14:paraId="56107074" w14:textId="77777777" w:rsidR="00E80103" w:rsidRPr="0013578D" w:rsidRDefault="00D26AF8">
      <w:pPr>
        <w:jc w:val="center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b/>
          <w:szCs w:val="32"/>
        </w:rPr>
        <w:lastRenderedPageBreak/>
        <w:t>บทคัดย่อ</w:t>
      </w:r>
      <w:proofErr w:type="spellEnd"/>
    </w:p>
    <w:p w14:paraId="4FB6EE9A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ปริญญานิพนธ์นี้พัฒนาระบบเว็บสำหรับลงทะเบียนผู้ป่วย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บันทึกสัญญาณชีพ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สนับสนุนการคัดแยกความรุนแรง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5 </w:t>
      </w:r>
      <w:proofErr w:type="spellStart"/>
      <w:r w:rsidRPr="0013578D">
        <w:rPr>
          <w:rFonts w:ascii="TH SarabunPSK" w:hAnsi="TH SarabunPSK" w:cs="TH SarabunPSK" w:hint="cs"/>
          <w:szCs w:val="32"/>
        </w:rPr>
        <w:t>ระดับ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จัดลำดับคิว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และติดตามข้อมูลสัญญาณชีพจากอุปกรณ์ผ่าน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API </w:t>
      </w:r>
      <w:proofErr w:type="spellStart"/>
      <w:r w:rsidRPr="0013578D">
        <w:rPr>
          <w:rFonts w:ascii="TH SarabunPSK" w:hAnsi="TH SarabunPSK" w:cs="TH SarabunPSK" w:hint="cs"/>
          <w:szCs w:val="32"/>
        </w:rPr>
        <w:t>โดยใช้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Django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และฐานข้อมูล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PostgreSQL </w:t>
      </w:r>
      <w:proofErr w:type="spellStart"/>
      <w:r w:rsidRPr="0013578D">
        <w:rPr>
          <w:rFonts w:ascii="TH SarabunPSK" w:hAnsi="TH SarabunPSK" w:cs="TH SarabunPSK" w:hint="cs"/>
          <w:szCs w:val="32"/>
        </w:rPr>
        <w:t>สำหรับสภาพแวดล้อมใช้งานจริง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พร้อม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SQLite </w:t>
      </w:r>
      <w:proofErr w:type="spellStart"/>
      <w:r w:rsidRPr="0013578D">
        <w:rPr>
          <w:rFonts w:ascii="TH SarabunPSK" w:hAnsi="TH SarabunPSK" w:cs="TH SarabunPSK" w:hint="cs"/>
          <w:szCs w:val="32"/>
        </w:rPr>
        <w:t>สำหรับการพัฒนา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ระบบปัญญาประดิษฐ์ใช้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Random Forest </w:t>
      </w:r>
      <w:proofErr w:type="spellStart"/>
      <w:r w:rsidRPr="0013578D">
        <w:rPr>
          <w:rFonts w:ascii="TH SarabunPSK" w:hAnsi="TH SarabunPSK" w:cs="TH SarabunPSK" w:hint="cs"/>
          <w:szCs w:val="32"/>
        </w:rPr>
        <w:t>ร่วมกับข้อมูลเชิงตัวเลขและข้อความอาการด้วย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TF–IDF </w:t>
      </w:r>
      <w:proofErr w:type="spellStart"/>
      <w:r w:rsidRPr="0013578D">
        <w:rPr>
          <w:rFonts w:ascii="TH SarabunPSK" w:hAnsi="TH SarabunPSK" w:cs="TH SarabunPSK" w:hint="cs"/>
          <w:szCs w:val="32"/>
        </w:rPr>
        <w:t>เพื่อเสนอระดับ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RED, PINK, YELLOW, GREEN </w:t>
      </w:r>
      <w:proofErr w:type="spellStart"/>
      <w:r w:rsidRPr="0013578D">
        <w:rPr>
          <w:rFonts w:ascii="TH SarabunPSK" w:hAnsi="TH SarabunPSK" w:cs="TH SarabunPSK" w:hint="cs"/>
          <w:szCs w:val="32"/>
        </w:rPr>
        <w:t>หรือ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WHITE </w:t>
      </w:r>
      <w:proofErr w:type="spellStart"/>
      <w:r w:rsidRPr="0013578D">
        <w:rPr>
          <w:rFonts w:ascii="TH SarabunPSK" w:hAnsi="TH SarabunPSK" w:cs="TH SarabunPSK" w:hint="cs"/>
          <w:szCs w:val="32"/>
        </w:rPr>
        <w:t>ก่อนให้พยาบาลยืนยันหรือแก้ไขผลพร้อมบันทึกเหตุผล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ผลการประเมินบนชุดทดสอบคงไว้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254 </w:t>
      </w:r>
      <w:proofErr w:type="spellStart"/>
      <w:r w:rsidRPr="0013578D">
        <w:rPr>
          <w:rFonts w:ascii="TH SarabunPSK" w:hAnsi="TH SarabunPSK" w:cs="TH SarabunPSK" w:hint="cs"/>
          <w:szCs w:val="32"/>
        </w:rPr>
        <w:t>ระเบียนให้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Accuracy </w:t>
      </w:r>
      <w:proofErr w:type="spellStart"/>
      <w:r w:rsidRPr="0013578D">
        <w:rPr>
          <w:rFonts w:ascii="TH SarabunPSK" w:hAnsi="TH SarabunPSK" w:cs="TH SarabunPSK" w:hint="cs"/>
          <w:szCs w:val="32"/>
        </w:rPr>
        <w:t>ร้อยละ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61.42, Balanced Accuracy </w:t>
      </w:r>
      <w:proofErr w:type="spellStart"/>
      <w:r w:rsidRPr="0013578D">
        <w:rPr>
          <w:rFonts w:ascii="TH SarabunPSK" w:hAnsi="TH SarabunPSK" w:cs="TH SarabunPSK" w:hint="cs"/>
          <w:szCs w:val="32"/>
        </w:rPr>
        <w:t>ร้อยละ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53.29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Macro F1 </w:t>
      </w:r>
      <w:proofErr w:type="spellStart"/>
      <w:r w:rsidRPr="0013578D">
        <w:rPr>
          <w:rFonts w:ascii="TH SarabunPSK" w:hAnsi="TH SarabunPSK" w:cs="TH SarabunPSK" w:hint="cs"/>
          <w:szCs w:val="32"/>
        </w:rPr>
        <w:t>ร้อยละ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47 </w:t>
      </w:r>
      <w:proofErr w:type="spellStart"/>
      <w:r w:rsidRPr="0013578D">
        <w:rPr>
          <w:rFonts w:ascii="TH SarabunPSK" w:hAnsi="TH SarabunPSK" w:cs="TH SarabunPSK" w:hint="cs"/>
          <w:szCs w:val="32"/>
        </w:rPr>
        <w:t>ส่วนการตรวจสอบไขว้แบบ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3 </w:t>
      </w:r>
      <w:proofErr w:type="spellStart"/>
      <w:r w:rsidRPr="0013578D">
        <w:rPr>
          <w:rFonts w:ascii="TH SarabunPSK" w:hAnsi="TH SarabunPSK" w:cs="TH SarabunPSK" w:hint="cs"/>
          <w:szCs w:val="32"/>
        </w:rPr>
        <w:t>ส่วนบนข้อมูล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1,267 </w:t>
      </w:r>
      <w:proofErr w:type="spellStart"/>
      <w:r w:rsidRPr="0013578D">
        <w:rPr>
          <w:rFonts w:ascii="TH SarabunPSK" w:hAnsi="TH SarabunPSK" w:cs="TH SarabunPSK" w:hint="cs"/>
          <w:szCs w:val="32"/>
        </w:rPr>
        <w:t>ระเบียนให้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Accuracy </w:t>
      </w:r>
      <w:proofErr w:type="spellStart"/>
      <w:r w:rsidRPr="0013578D">
        <w:rPr>
          <w:rFonts w:ascii="TH SarabunPSK" w:hAnsi="TH SarabunPSK" w:cs="TH SarabunPSK" w:hint="cs"/>
          <w:szCs w:val="32"/>
        </w:rPr>
        <w:t>ร้อยละ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66.22, Balanced Accuracy </w:t>
      </w:r>
      <w:proofErr w:type="spellStart"/>
      <w:r w:rsidRPr="0013578D">
        <w:rPr>
          <w:rFonts w:ascii="TH SarabunPSK" w:hAnsi="TH SarabunPSK" w:cs="TH SarabunPSK" w:hint="cs"/>
          <w:szCs w:val="32"/>
        </w:rPr>
        <w:t>ร้อยละ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59.56, Macro F1 </w:t>
      </w:r>
      <w:proofErr w:type="spellStart"/>
      <w:r w:rsidRPr="0013578D">
        <w:rPr>
          <w:rFonts w:ascii="TH SarabunPSK" w:hAnsi="TH SarabunPSK" w:cs="TH SarabunPSK" w:hint="cs"/>
          <w:szCs w:val="32"/>
        </w:rPr>
        <w:t>ร้อยละ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56.93, </w:t>
      </w:r>
      <w:proofErr w:type="spellStart"/>
      <w:r w:rsidRPr="0013578D">
        <w:rPr>
          <w:rFonts w:ascii="TH SarabunPSK" w:hAnsi="TH SarabunPSK" w:cs="TH SarabunPSK" w:hint="cs"/>
          <w:szCs w:val="32"/>
        </w:rPr>
        <w:t>ความถูกต้องของเส้นทางบริการร้อยละ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72.22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และผลคลาดเคลื่อนไม่เกินหนึ่งระดับร้อยละ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94.79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การทดสอบเฉพาะด้านการนำขึ้นใช้งานผ่าน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53 </w:t>
      </w:r>
      <w:proofErr w:type="spellStart"/>
      <w:r w:rsidRPr="0013578D">
        <w:rPr>
          <w:rFonts w:ascii="TH SarabunPSK" w:hAnsi="TH SarabunPSK" w:cs="TH SarabunPSK" w:hint="cs"/>
          <w:szCs w:val="32"/>
        </w:rPr>
        <w:t>จาก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53 </w:t>
      </w:r>
      <w:proofErr w:type="spellStart"/>
      <w:r w:rsidRPr="0013578D">
        <w:rPr>
          <w:rFonts w:ascii="TH SarabunPSK" w:hAnsi="TH SarabunPSK" w:cs="TH SarabunPSK" w:hint="cs"/>
          <w:szCs w:val="32"/>
        </w:rPr>
        <w:t>รายการ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อย่างไรก็ดี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ชุดทดสอบ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Django </w:t>
      </w:r>
      <w:proofErr w:type="spellStart"/>
      <w:r w:rsidRPr="0013578D">
        <w:rPr>
          <w:rFonts w:ascii="TH SarabunPSK" w:hAnsi="TH SarabunPSK" w:cs="TH SarabunPSK" w:hint="cs"/>
          <w:szCs w:val="32"/>
        </w:rPr>
        <w:t>ทั้งหมด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68 </w:t>
      </w:r>
      <w:proofErr w:type="spellStart"/>
      <w:r w:rsidRPr="0013578D">
        <w:rPr>
          <w:rFonts w:ascii="TH SarabunPSK" w:hAnsi="TH SarabunPSK" w:cs="TH SarabunPSK" w:hint="cs"/>
          <w:szCs w:val="32"/>
        </w:rPr>
        <w:t>รายการผ่าน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53 </w:t>
      </w:r>
      <w:proofErr w:type="spellStart"/>
      <w:r w:rsidRPr="0013578D">
        <w:rPr>
          <w:rFonts w:ascii="TH SarabunPSK" w:hAnsi="TH SarabunPSK" w:cs="TH SarabunPSK" w:hint="cs"/>
          <w:szCs w:val="32"/>
        </w:rPr>
        <w:t>รายการและเกิดข้อผิดพลาด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15 </w:t>
      </w:r>
      <w:proofErr w:type="spellStart"/>
      <w:r w:rsidRPr="0013578D">
        <w:rPr>
          <w:rFonts w:ascii="TH SarabunPSK" w:hAnsi="TH SarabunPSK" w:cs="TH SarabunPSK" w:hint="cs"/>
          <w:szCs w:val="32"/>
        </w:rPr>
        <w:t>รายการจาก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staticfiles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manifest </w:t>
      </w:r>
      <w:proofErr w:type="spellStart"/>
      <w:r w:rsidRPr="0013578D">
        <w:rPr>
          <w:rFonts w:ascii="TH SarabunPSK" w:hAnsi="TH SarabunPSK" w:cs="TH SarabunPSK" w:hint="cs"/>
          <w:szCs w:val="32"/>
        </w:rPr>
        <w:t>ที่ยังขาดรายการ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css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/app.css </w:t>
      </w:r>
      <w:proofErr w:type="spellStart"/>
      <w:r w:rsidRPr="0013578D">
        <w:rPr>
          <w:rFonts w:ascii="TH SarabunPSK" w:hAnsi="TH SarabunPSK" w:cs="TH SarabunPSK" w:hint="cs"/>
          <w:szCs w:val="32"/>
        </w:rPr>
        <w:t>จึงยังไม่ถือว่าชุดทดสอบทั้งหมดผ่าน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การทดสอบอุปกรณ์จริง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รุ่นอุปกรณ์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การสอบเทียบ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และประสิทธิภาพเครือข่ายยังไม่มีหลักฐานยืนยัน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ขอบเขตผลในเล่มนี้จึงจำกัดที่ระบบฝั่งเซิร์ฟเวอร์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API </w:t>
      </w:r>
      <w:proofErr w:type="spellStart"/>
      <w:r w:rsidRPr="0013578D">
        <w:rPr>
          <w:rFonts w:ascii="TH SarabunPSK" w:hAnsi="TH SarabunPSK" w:cs="TH SarabunPSK" w:hint="cs"/>
          <w:szCs w:val="32"/>
        </w:rPr>
        <w:t>โปรแกรมจำลอง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และการทดสอบอัตโนมัติ</w:t>
      </w:r>
      <w:proofErr w:type="spellEnd"/>
    </w:p>
    <w:p w14:paraId="37EC6954" w14:textId="77777777" w:rsidR="00E80103" w:rsidRPr="0013578D" w:rsidRDefault="00D26AF8">
      <w:pPr>
        <w:pStyle w:val="af"/>
        <w:keepLines/>
        <w:spacing w:after="0" w:line="240" w:lineRule="auto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คำสำคัญ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: </w:t>
      </w:r>
      <w:proofErr w:type="spellStart"/>
      <w:r w:rsidRPr="0013578D">
        <w:rPr>
          <w:rFonts w:ascii="TH SarabunPSK" w:hAnsi="TH SarabunPSK" w:cs="TH SarabunPSK" w:hint="cs"/>
          <w:szCs w:val="32"/>
        </w:rPr>
        <w:t>ระบบจัดการคิวผู้ป่วย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,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การคัดแยกผู้ป่วย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, </w:t>
      </w:r>
      <w:proofErr w:type="spellStart"/>
      <w:r w:rsidRPr="0013578D">
        <w:rPr>
          <w:rFonts w:ascii="TH SarabunPSK" w:hAnsi="TH SarabunPSK" w:cs="TH SarabunPSK" w:hint="cs"/>
          <w:szCs w:val="32"/>
        </w:rPr>
        <w:t>ปัญญาประดิษฐ์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, Random Forest, </w:t>
      </w:r>
      <w:proofErr w:type="spellStart"/>
      <w:r w:rsidRPr="0013578D">
        <w:rPr>
          <w:rFonts w:ascii="TH SarabunPSK" w:hAnsi="TH SarabunPSK" w:cs="TH SarabunPSK" w:hint="cs"/>
          <w:szCs w:val="32"/>
        </w:rPr>
        <w:t>อินเทอร์เน็ตของสรรพสิ่ง</w:t>
      </w:r>
      <w:proofErr w:type="spellEnd"/>
    </w:p>
    <w:p w14:paraId="03919E20" w14:textId="77777777" w:rsidR="00E80103" w:rsidRPr="0013578D" w:rsidRDefault="00D26AF8">
      <w:pPr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br w:type="page"/>
      </w:r>
    </w:p>
    <w:p w14:paraId="046BE69A" w14:textId="77777777" w:rsidR="00E80103" w:rsidRPr="0013578D" w:rsidRDefault="00D26AF8">
      <w:pPr>
        <w:jc w:val="center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b/>
          <w:szCs w:val="32"/>
        </w:rPr>
        <w:lastRenderedPageBreak/>
        <w:t>ABSTRACT</w:t>
      </w:r>
    </w:p>
    <w:p w14:paraId="3A7A6588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 xml:space="preserve">This project develops a web-based patient registration, vital-sign recording, five-level triage decision-support, queue management, and IoT telemetry system. The application uses Django with PostgreSQL in deployment and SQLite for development. A Random Forest model combines numeric clinical variables with TF–IDF symptom text and recommends RED, PINK, YELLOW, GREEN, or WHITE; a nurse must confirm or override the recommendation. On a 254-record holdout set, the model achieved 61.42% accuracy, 53.29% balanced accuracy, and 47% macro F1. Three-fold cross-validation on 1,267 records achieved 66.22% accuracy, 59.56% balanced accuracy, 56.93% macro F1, 72.22% route accuracy, and 94.79% within-one-level accuracy. The targeted deployment suite passed 53 of 53 checks. The complete 68-test Django suite passed 53 tests and produced 15 errors caused by a missing </w:t>
      </w:r>
      <w:proofErr w:type="spellStart"/>
      <w:r w:rsidRPr="0013578D">
        <w:rPr>
          <w:rFonts w:ascii="TH SarabunPSK" w:hAnsi="TH SarabunPSK" w:cs="TH SarabunPSK" w:hint="cs"/>
          <w:szCs w:val="32"/>
        </w:rPr>
        <w:t>staticfiles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manifest entry for </w:t>
      </w:r>
      <w:proofErr w:type="spellStart"/>
      <w:r w:rsidRPr="0013578D">
        <w:rPr>
          <w:rFonts w:ascii="TH SarabunPSK" w:hAnsi="TH SarabunPSK" w:cs="TH SarabunPSK" w:hint="cs"/>
          <w:szCs w:val="32"/>
        </w:rPr>
        <w:t>css</w:t>
      </w:r>
      <w:proofErr w:type="spellEnd"/>
      <w:r w:rsidRPr="0013578D">
        <w:rPr>
          <w:rFonts w:ascii="TH SarabunPSK" w:hAnsi="TH SarabunPSK" w:cs="TH SarabunPSK" w:hint="cs"/>
          <w:szCs w:val="32"/>
        </w:rPr>
        <w:t>/app.css, so the full suite is not reported as passing. No verified evidence is available for physical hardware models, calibration, network performance, or device trials; therefore, IoT findings are limited to the server API, simulator, and automated tests.</w:t>
      </w:r>
    </w:p>
    <w:p w14:paraId="0495E61B" w14:textId="77777777" w:rsidR="00E80103" w:rsidRPr="0013578D" w:rsidRDefault="00D26AF8">
      <w:pPr>
        <w:pStyle w:val="af"/>
        <w:keepLines/>
        <w:spacing w:after="0" w:line="240" w:lineRule="auto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>Keywords: patient queue management, triage, artificial intelligence, Random Forest, Internet of Things</w:t>
      </w:r>
    </w:p>
    <w:p w14:paraId="05A9492B" w14:textId="77777777" w:rsidR="00E80103" w:rsidRPr="0013578D" w:rsidRDefault="00D26AF8">
      <w:pPr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br w:type="page"/>
      </w:r>
    </w:p>
    <w:p w14:paraId="4A68A24E" w14:textId="77777777" w:rsidR="00E80103" w:rsidRPr="0013578D" w:rsidRDefault="00D26AF8">
      <w:pPr>
        <w:jc w:val="center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b/>
          <w:szCs w:val="32"/>
        </w:rPr>
        <w:lastRenderedPageBreak/>
        <w:t>สารบัญ</w:t>
      </w:r>
      <w:proofErr w:type="spellEnd"/>
    </w:p>
    <w:p w14:paraId="1A6F5BE1" w14:textId="73D7D9D1" w:rsidR="0063212C" w:rsidRPr="0013578D" w:rsidRDefault="00D26AF8">
      <w:pPr>
        <w:pStyle w:val="14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r w:rsidRPr="0013578D">
        <w:rPr>
          <w:rFonts w:ascii="TH SarabunPSK" w:hAnsi="TH SarabunPSK" w:cs="TH SarabunPSK" w:hint="cs"/>
          <w:szCs w:val="32"/>
        </w:rPr>
        <w:fldChar w:fldCharType="begin"/>
      </w:r>
      <w:r w:rsidRPr="0013578D">
        <w:rPr>
          <w:rFonts w:ascii="TH SarabunPSK" w:hAnsi="TH SarabunPSK" w:cs="TH SarabunPSK" w:hint="cs"/>
          <w:szCs w:val="32"/>
        </w:rPr>
        <w:instrText>TOC \o "1-3" \h \z \u</w:instrText>
      </w:r>
      <w:r w:rsidRPr="0013578D">
        <w:rPr>
          <w:rFonts w:ascii="TH SarabunPSK" w:hAnsi="TH SarabunPSK" w:cs="TH SarabunPSK" w:hint="cs"/>
          <w:szCs w:val="32"/>
        </w:rPr>
        <w:fldChar w:fldCharType="separate"/>
      </w:r>
      <w:hyperlink w:anchor="_Toc238744796" w:history="1">
        <w:r w:rsidR="0063212C" w:rsidRPr="0013578D">
          <w:rPr>
            <w:rStyle w:val="affa"/>
            <w:rFonts w:ascii="TH SarabunPSK" w:hAnsi="TH SarabunPSK" w:cs="TH SarabunPSK" w:hint="cs"/>
            <w:noProof/>
            <w:szCs w:val="32"/>
          </w:rPr>
          <w:t>บทที่ 1</w:t>
        </w:r>
        <w:r w:rsidR="0063212C"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="0063212C"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="0063212C"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_Toc238744796 \h </w:instrText>
        </w:r>
        <w:r w:rsidR="0063212C"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="0063212C"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="0063212C" w:rsidRPr="0013578D">
          <w:rPr>
            <w:rFonts w:ascii="TH SarabunPSK" w:hAnsi="TH SarabunPSK" w:cs="TH SarabunPSK" w:hint="cs"/>
            <w:noProof/>
            <w:webHidden/>
            <w:szCs w:val="32"/>
          </w:rPr>
          <w:t>7</w:t>
        </w:r>
        <w:r w:rsidR="0063212C"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3D24744C" w14:textId="40DB7EA4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797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1.1 ความเป็นมาและความสำคัญของปัญหา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_Toc238744797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7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3A8E4BDF" w14:textId="7F568C04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798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1.2 วัตถุประสงค์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_Toc238744798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7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00016FB3" w14:textId="46537444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799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1.3 ขอบเขตของโครงงาน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_Toc238744799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8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5226D6A8" w14:textId="3E8AF7A4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00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1.4 ตัวแปรและข้อมูลที่ใช้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_Toc238744800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8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3705C074" w14:textId="03AAB36A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01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1.5 ประโยชน์ที่คาดว่าจะได้รับ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_Toc238744801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9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72B4E62C" w14:textId="294D2549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02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1.6 นิยามศัพท์เฉพาะ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_Toc238744802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9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20EF237E" w14:textId="7661D851" w:rsidR="0063212C" w:rsidRPr="0013578D" w:rsidRDefault="0063212C">
      <w:pPr>
        <w:pStyle w:val="14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03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บทที่ 2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_Toc238744803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10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113155D8" w14:textId="04A3CE2C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04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2.1 การคัดแยกผู้ป่วย 5 ระดับ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_Toc238744804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10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2CB6F45F" w14:textId="1374235D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05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2.2 Random Forest และข้อมูลไม่สมดุล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_Toc238744805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10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01C99D22" w14:textId="07F6F9C9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06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2.3 การแทนข้อความด้วย TF–IDF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_Toc238744806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10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2E9DD2CE" w14:textId="313CD475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07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2.4 การป้องกันข้อมูลรั่วไหล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_Toc238744807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11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77ACFE2E" w14:textId="34E1F08C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08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2.5 ระบบติดตามสัญญาณชีพและ IoT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_Toc238744808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11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42A01748" w14:textId="5E00C9E6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09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2.6 เทคโนโลยีเว็บและฐานข้อมูล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_Toc238744809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11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12AA06A4" w14:textId="5CEA8020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10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2.7 งานวิจัยที่เกี่ยวข้อง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_Toc238744810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12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1FCD811F" w14:textId="287B002A" w:rsidR="0063212C" w:rsidRPr="0013578D" w:rsidRDefault="0063212C">
      <w:pPr>
        <w:pStyle w:val="14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11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บทที่ 3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_Toc238744811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13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29DF36F0" w14:textId="5E4CF651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12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3.1 การวิเคราะห์ความต้องการ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_Toc238744812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13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734B6343" w14:textId="0F28ACDA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13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3.2 กระบวนการทำงาน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_Toc238744813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13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2E2BE585" w14:textId="79D11B06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14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3.3 สถาปัตยกรรมระบบ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_Toc238744814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14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6510F39C" w14:textId="271388D6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15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3.4 การออกแบบข้อมูล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_Toc238744815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14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565E8EC6" w14:textId="32CD1E13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16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3.5 การเตรียมข้อมูล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_Toc238744816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15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04981960" w14:textId="77FFE841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17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3.6 การพัฒนาแบบจำลอง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_Toc238744817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15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5A122A60" w14:textId="0E7045AC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18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3.7 การประเมิน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_Toc238744818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16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05F08F0D" w14:textId="653E0E40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19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3.8 การทดสอบระบบ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_Toc238744819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16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78ACA7F5" w14:textId="079368F4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20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3.9 จริยธรรมและการคุ้มครองข้อมูล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_Toc238744820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16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12B451BA" w14:textId="2A3A9095" w:rsidR="0063212C" w:rsidRPr="0013578D" w:rsidRDefault="0063212C">
      <w:pPr>
        <w:pStyle w:val="14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21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บทที่ 4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_Toc238744821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17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2AAFF974" w14:textId="000731E8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22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4.1 ผลการพัฒนาระบบ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_Toc238744822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17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3C01A96A" w14:textId="67E51AAD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23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4.2 ผลการประเมินชุดทดสอบคงไว้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_Toc238744823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17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26CD0BEB" w14:textId="5C99A5B6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24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4.3 ผลการตรวจสอบไขว้ 3 ส่วน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_Toc238744824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19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234F09FE" w14:textId="2F39517E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25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4.4 ผลการทดสอบซอฟต์แวร์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_Toc238744825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21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2A3F2406" w14:textId="7C01E5D2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26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4.5 ผลการทดสอบ API IoT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_Toc238744826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21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5355D059" w14:textId="3199C4A0" w:rsidR="0063212C" w:rsidRPr="0013578D" w:rsidRDefault="0063212C">
      <w:pPr>
        <w:pStyle w:val="14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27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บทที่ 5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_Toc238744827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22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1E26BBD4" w14:textId="1E8D8BDC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28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5.1 สรุปผล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_Toc238744828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22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4F007128" w14:textId="7454D709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29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5.2 อภิปรายผล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_Toc238744829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22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5F01EDC3" w14:textId="6EA48896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30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5.3 ข้อจำกัด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_Toc238744830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22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680B30B2" w14:textId="0975E728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31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5.4 ข้อเสนอแนะ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_Toc238744831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23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10581B39" w14:textId="0BC56BDB" w:rsidR="0063212C" w:rsidRPr="0013578D" w:rsidRDefault="0063212C">
      <w:pPr>
        <w:pStyle w:val="2a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32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5.5 ข้อสรุปสุดท้าย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_Toc238744832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24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1F19052B" w14:textId="0FF397D5" w:rsidR="0063212C" w:rsidRPr="0013578D" w:rsidRDefault="0063212C">
      <w:pPr>
        <w:pStyle w:val="14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Cs w:val="32"/>
          <w:lang w:bidi="th-TH"/>
          <w14:ligatures w14:val="standardContextual"/>
        </w:rPr>
      </w:pPr>
      <w:hyperlink w:anchor="_Toc238744833" w:history="1">
        <w:r w:rsidRPr="0013578D">
          <w:rPr>
            <w:rStyle w:val="affa"/>
            <w:rFonts w:ascii="TH SarabunPSK" w:hAnsi="TH SarabunPSK" w:cs="TH SarabunPSK" w:hint="cs"/>
            <w:noProof/>
            <w:szCs w:val="32"/>
          </w:rPr>
          <w:t>บรรณานุกรม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ab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begin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instrText xml:space="preserve"> PAGEREF _Toc238744833 \h </w:instrTex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separate"/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t>25</w:t>
        </w:r>
        <w:r w:rsidRPr="0013578D">
          <w:rPr>
            <w:rFonts w:ascii="TH SarabunPSK" w:hAnsi="TH SarabunPSK" w:cs="TH SarabunPSK" w:hint="cs"/>
            <w:noProof/>
            <w:webHidden/>
            <w:szCs w:val="32"/>
          </w:rPr>
          <w:fldChar w:fldCharType="end"/>
        </w:r>
      </w:hyperlink>
    </w:p>
    <w:p w14:paraId="4D6FBC3F" w14:textId="1DE80396" w:rsidR="00E80103" w:rsidRPr="0013578D" w:rsidRDefault="00D26AF8">
      <w:pPr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fldChar w:fldCharType="end"/>
      </w:r>
    </w:p>
    <w:p w14:paraId="52959527" w14:textId="77777777" w:rsidR="00E80103" w:rsidRPr="0013578D" w:rsidRDefault="00E80103">
      <w:pPr>
        <w:rPr>
          <w:rFonts w:ascii="TH SarabunPSK" w:hAnsi="TH SarabunPSK" w:cs="TH SarabunPSK" w:hint="cs"/>
          <w:szCs w:val="32"/>
        </w:rPr>
        <w:sectPr w:rsidR="00E80103" w:rsidRPr="0013578D">
          <w:pgSz w:w="11906" w:h="16838"/>
          <w:pgMar w:top="2160" w:right="1440" w:bottom="1440" w:left="2160" w:header="709" w:footer="709" w:gutter="0"/>
          <w:cols w:space="720"/>
          <w:docGrid w:linePitch="360"/>
        </w:sectPr>
      </w:pPr>
    </w:p>
    <w:p w14:paraId="4F87D1F5" w14:textId="77777777" w:rsidR="00E80103" w:rsidRPr="0013578D" w:rsidRDefault="00D26AF8">
      <w:pPr>
        <w:pStyle w:val="1"/>
        <w:spacing w:after="0"/>
        <w:jc w:val="center"/>
        <w:rPr>
          <w:rFonts w:ascii="TH SarabunPSK" w:hAnsi="TH SarabunPSK" w:cs="TH SarabunPSK" w:hint="cs"/>
          <w:sz w:val="32"/>
          <w:szCs w:val="32"/>
        </w:rPr>
      </w:pPr>
      <w:bookmarkStart w:id="0" w:name="_Toc238744796"/>
      <w:proofErr w:type="spellStart"/>
      <w:r w:rsidRPr="0013578D">
        <w:rPr>
          <w:rFonts w:ascii="TH SarabunPSK" w:eastAsia="TH Sarabun New" w:hAnsi="TH SarabunPSK" w:cs="TH SarabunPSK" w:hint="cs"/>
          <w:sz w:val="32"/>
          <w:szCs w:val="32"/>
        </w:rPr>
        <w:lastRenderedPageBreak/>
        <w:t>บทที่</w:t>
      </w:r>
      <w:proofErr w:type="spellEnd"/>
      <w:r w:rsidRPr="0013578D">
        <w:rPr>
          <w:rFonts w:ascii="TH SarabunPSK" w:eastAsia="TH Sarabun New" w:hAnsi="TH SarabunPSK" w:cs="TH SarabunPSK" w:hint="cs"/>
          <w:sz w:val="32"/>
          <w:szCs w:val="32"/>
        </w:rPr>
        <w:t xml:space="preserve"> 1</w:t>
      </w:r>
      <w:bookmarkEnd w:id="0"/>
    </w:p>
    <w:p w14:paraId="288E8736" w14:textId="77777777" w:rsidR="00E80103" w:rsidRPr="0013578D" w:rsidRDefault="00D26AF8">
      <w:pPr>
        <w:spacing w:after="360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b/>
          <w:szCs w:val="32"/>
        </w:rPr>
        <w:t>บทนำ</w:t>
      </w:r>
      <w:proofErr w:type="spellEnd"/>
    </w:p>
    <w:p w14:paraId="7EE5E8F9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1" w:name="_Toc238744797"/>
      <w:r w:rsidRPr="0013578D">
        <w:rPr>
          <w:rFonts w:ascii="TH SarabunPSK" w:eastAsia="TH Sarabun New" w:hAnsi="TH SarabunPSK" w:cs="TH SarabunPSK" w:hint="cs"/>
          <w:szCs w:val="32"/>
        </w:rPr>
        <w:t xml:space="preserve">1.1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ความเป็นมาและความสำคัญของปัญหา</w:t>
      </w:r>
      <w:bookmarkEnd w:id="1"/>
      <w:proofErr w:type="spellEnd"/>
    </w:p>
    <w:p w14:paraId="552787CD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การให้บริการผู้ป่วยนอกต้องเชื่อมโยงข้อมูลตั้งแต่การลงทะเบียน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การวัดสัญญาณชีพ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การคัดแยกความเร่งด่วน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การเรียกคิว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ไปจนถึงการติดตามอาการระหว่างรอ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หากข้อมูลกระจายอยู่หลายจุด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บุคลากรอาจมองเห็นสถานะล่าสุดได้ไม่ครบถ้วนและจัดลำดับผู้ป่วยได้ยาก </w:t>
      </w:r>
      <w:proofErr w:type="spellStart"/>
      <w:r w:rsidRPr="0013578D">
        <w:rPr>
          <w:rFonts w:ascii="TH SarabunPSK" w:hAnsi="TH SarabunPSK" w:cs="TH SarabunPSK" w:hint="cs"/>
          <w:szCs w:val="32"/>
        </w:rPr>
        <w:t>งานทบทวนด้านการคัดแยกชี้ว่ากระบวนการ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triage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และการจัดลำดับงานมีผลต่อการไหลของผู้ป่วยและเวลารอ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(Oredsson et al., 2011; Corkery et al., 2021)</w:t>
      </w:r>
    </w:p>
    <w:p w14:paraId="68919A50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แนวคิดการคัดแยก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5 </w:t>
      </w:r>
      <w:proofErr w:type="spellStart"/>
      <w:r w:rsidRPr="0013578D">
        <w:rPr>
          <w:rFonts w:ascii="TH SarabunPSK" w:hAnsi="TH SarabunPSK" w:cs="TH SarabunPSK" w:hint="cs"/>
          <w:szCs w:val="32"/>
        </w:rPr>
        <w:t>ระดับช่วยแบ่งความเร่งด่วนอย่างเป็นระบบ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แต่ผลคัดแยกยังขึ้นกับข้อมูล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อาการ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บริบท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และดุลยพินิจของบุคลากร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ระบบเรียนรู้ของเครื่องจึงควรทำหน้าที่สนับสนุนการตัดสินใจ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มิใช่แทนการวินิจฉัยหรืออำนาจตัดสินใจของพยาบาล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(Hong et al., 2018; Raita et al., 2019; World Health Organization, 2021) </w:t>
      </w:r>
      <w:proofErr w:type="spellStart"/>
      <w:r w:rsidRPr="0013578D">
        <w:rPr>
          <w:rFonts w:ascii="TH SarabunPSK" w:hAnsi="TH SarabunPSK" w:cs="TH SarabunPSK" w:hint="cs"/>
          <w:szCs w:val="32"/>
        </w:rPr>
        <w:t>โครงงานนี้จึงออกแบบให้ผลของ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AI </w:t>
      </w:r>
      <w:proofErr w:type="spellStart"/>
      <w:r w:rsidRPr="0013578D">
        <w:rPr>
          <w:rFonts w:ascii="TH SarabunPSK" w:hAnsi="TH SarabunPSK" w:cs="TH SarabunPSK" w:hint="cs"/>
          <w:szCs w:val="32"/>
        </w:rPr>
        <w:t>แยกจากผลที่พยาบาลยืนยัน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และบังคับให้บันทึกเหตุผลเมื่อมีการแก้ไขระดับ</w:t>
      </w:r>
      <w:proofErr w:type="spellEnd"/>
    </w:p>
    <w:p w14:paraId="34D9DCE9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อีกส่วนหนึ่งคือการรับข้อมูลสัญญาณชีพจากอุปกรณ์ผ่าน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API เพื่อให้แดชบอร์ดแสดงค่าล่าสุดและสร้างสัญญาณเตือนสำหรับการประเมินซ้ำ </w:t>
      </w:r>
      <w:proofErr w:type="spellStart"/>
      <w:r w:rsidRPr="0013578D">
        <w:rPr>
          <w:rFonts w:ascii="TH SarabunPSK" w:hAnsi="TH SarabunPSK" w:cs="TH SarabunPSK" w:hint="cs"/>
          <w:szCs w:val="32"/>
        </w:rPr>
        <w:t>แนวคิดการติดตามระยะไกลและ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IoT </w:t>
      </w:r>
      <w:proofErr w:type="spellStart"/>
      <w:r w:rsidRPr="0013578D">
        <w:rPr>
          <w:rFonts w:ascii="TH SarabunPSK" w:hAnsi="TH SarabunPSK" w:cs="TH SarabunPSK" w:hint="cs"/>
          <w:szCs w:val="32"/>
        </w:rPr>
        <w:t>สามารถเพิ่มความต่อเนื่องของข้อมูลได้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แต่ต้องคำนึงถึงความน่าเชื่อถือ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ความปลอดภัย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และขอบเขตการใช้ข้อมูลสุขภาพ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(Islam et al., 2015; </w:t>
      </w:r>
      <w:proofErr w:type="spellStart"/>
      <w:r w:rsidRPr="0013578D">
        <w:rPr>
          <w:rFonts w:ascii="TH SarabunPSK" w:hAnsi="TH SarabunPSK" w:cs="TH SarabunPSK" w:hint="cs"/>
          <w:szCs w:val="32"/>
        </w:rPr>
        <w:t>Malasinghe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et al., 2019; </w:t>
      </w:r>
      <w:proofErr w:type="spellStart"/>
      <w:r w:rsidRPr="0013578D">
        <w:rPr>
          <w:rFonts w:ascii="TH SarabunPSK" w:hAnsi="TH SarabunPSK" w:cs="TH SarabunPSK" w:hint="cs"/>
          <w:szCs w:val="32"/>
        </w:rPr>
        <w:t>พระราชบัญญัติคุ้มครองข้อมูลส่วนบุคคล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พ.ศ</w:t>
      </w:r>
      <w:proofErr w:type="spellEnd"/>
      <w:r w:rsidRPr="0013578D">
        <w:rPr>
          <w:rFonts w:ascii="TH SarabunPSK" w:hAnsi="TH SarabunPSK" w:cs="TH SarabunPSK" w:hint="cs"/>
          <w:szCs w:val="32"/>
        </w:rPr>
        <w:t>. 2562)</w:t>
      </w:r>
    </w:p>
    <w:p w14:paraId="24FC9510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2" w:name="_Toc238744798"/>
      <w:r w:rsidRPr="0013578D">
        <w:rPr>
          <w:rFonts w:ascii="TH SarabunPSK" w:eastAsia="TH Sarabun New" w:hAnsi="TH SarabunPSK" w:cs="TH SarabunPSK" w:hint="cs"/>
          <w:szCs w:val="32"/>
        </w:rPr>
        <w:t xml:space="preserve">1.2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วัตถุประสงค์</w:t>
      </w:r>
      <w:bookmarkEnd w:id="2"/>
      <w:proofErr w:type="spellEnd"/>
    </w:p>
    <w:p w14:paraId="08EF460E" w14:textId="77777777" w:rsidR="00E80103" w:rsidRPr="0013578D" w:rsidRDefault="00D26AF8">
      <w:pPr>
        <w:pStyle w:val="a0"/>
        <w:spacing w:after="0"/>
        <w:ind w:left="1020" w:hanging="34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เพื่อพัฒนาระบบลงทะเบียนผู้ป่วยและจัดการคิวตามระดับความเร่งด่วน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5 </w:t>
      </w:r>
      <w:proofErr w:type="spellStart"/>
      <w:r w:rsidRPr="0013578D">
        <w:rPr>
          <w:rFonts w:ascii="TH SarabunPSK" w:hAnsi="TH SarabunPSK" w:cs="TH SarabunPSK" w:hint="cs"/>
          <w:szCs w:val="32"/>
        </w:rPr>
        <w:t>ระดับ</w:t>
      </w:r>
      <w:proofErr w:type="spellEnd"/>
    </w:p>
    <w:p w14:paraId="5E5F4640" w14:textId="77777777" w:rsidR="00E80103" w:rsidRPr="0013578D" w:rsidRDefault="00D26AF8">
      <w:pPr>
        <w:pStyle w:val="a0"/>
        <w:spacing w:after="0"/>
        <w:ind w:left="1020" w:hanging="34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เพื่อพัฒนาแบบจำลอง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Random Forest </w:t>
      </w:r>
      <w:proofErr w:type="spellStart"/>
      <w:r w:rsidRPr="0013578D">
        <w:rPr>
          <w:rFonts w:ascii="TH SarabunPSK" w:hAnsi="TH SarabunPSK" w:cs="TH SarabunPSK" w:hint="cs"/>
          <w:szCs w:val="32"/>
        </w:rPr>
        <w:t>สำหรับเสนอระดับคัดแยกเบื้องต้นจากข้อมูลอาการและสัญญาณชีพ</w:t>
      </w:r>
      <w:proofErr w:type="spellEnd"/>
    </w:p>
    <w:p w14:paraId="0816E3D0" w14:textId="77777777" w:rsidR="00E80103" w:rsidRPr="0013578D" w:rsidRDefault="00D26AF8">
      <w:pPr>
        <w:pStyle w:val="a0"/>
        <w:spacing w:after="0"/>
        <w:ind w:left="1020" w:hanging="34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lastRenderedPageBreak/>
        <w:t>เพื่อพัฒนากระบวนการให้พยาบาลยืนยันหรือแก้ไขผล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AI </w:t>
      </w:r>
      <w:proofErr w:type="spellStart"/>
      <w:r w:rsidRPr="0013578D">
        <w:rPr>
          <w:rFonts w:ascii="TH SarabunPSK" w:hAnsi="TH SarabunPSK" w:cs="TH SarabunPSK" w:hint="cs"/>
          <w:szCs w:val="32"/>
        </w:rPr>
        <w:t>โดยคงผู้รับผิดชอบการตัดสินใจไว้ที่บุคลากร</w:t>
      </w:r>
      <w:proofErr w:type="spellEnd"/>
    </w:p>
    <w:p w14:paraId="712E5EE1" w14:textId="77777777" w:rsidR="00E80103" w:rsidRPr="0013578D" w:rsidRDefault="00D26AF8">
      <w:pPr>
        <w:pStyle w:val="a0"/>
        <w:spacing w:after="0"/>
        <w:ind w:left="1020" w:hanging="34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เพื่อพัฒนา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API </w:t>
      </w:r>
      <w:proofErr w:type="spellStart"/>
      <w:r w:rsidRPr="0013578D">
        <w:rPr>
          <w:rFonts w:ascii="TH SarabunPSK" w:hAnsi="TH SarabunPSK" w:cs="TH SarabunPSK" w:hint="cs"/>
          <w:szCs w:val="32"/>
        </w:rPr>
        <w:t>รับข้อมูลสัญญาณชีพและแดชบอร์ดสำหรับติดตามผู้ป่วยที่รอรับบริการ</w:t>
      </w:r>
      <w:proofErr w:type="spellEnd"/>
    </w:p>
    <w:p w14:paraId="1AFAC00C" w14:textId="77777777" w:rsidR="00E80103" w:rsidRPr="0013578D" w:rsidRDefault="00D26AF8">
      <w:pPr>
        <w:pStyle w:val="a0"/>
        <w:spacing w:after="0"/>
        <w:ind w:left="1020" w:hanging="340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>เพื่อประเมินแบบจำลองและตรวจสอบการทำงานของระบบด้วยชุดทดสอบที่มีหลักฐานในโครงการ</w:t>
      </w:r>
    </w:p>
    <w:p w14:paraId="20A64BD3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3" w:name="_Toc238744799"/>
      <w:r w:rsidRPr="0013578D">
        <w:rPr>
          <w:rFonts w:ascii="TH SarabunPSK" w:eastAsia="TH Sarabun New" w:hAnsi="TH SarabunPSK" w:cs="TH SarabunPSK" w:hint="cs"/>
          <w:szCs w:val="32"/>
        </w:rPr>
        <w:t xml:space="preserve">1.3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ขอบเขตของโครงงาน</w:t>
      </w:r>
      <w:bookmarkEnd w:id="3"/>
      <w:proofErr w:type="spellEnd"/>
    </w:p>
    <w:p w14:paraId="26B7B1B9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ขอบเขตผู้ใช้งานครอบคลุมเจ้าหน้าที่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พยาบาล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บุคลากรห้องตรวจ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และผู้ป่วยที่ตรวจสอบสถานะคิวผ่านโทเคนติดตาม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ระบบรองรับการลงทะเบียน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การบันทึกสัญญาณชีพ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การเสนอและยืนยันระดับคัดแยก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การจัดลำดับคิว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การเรียกเข้าห้องตรวจ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การติดตามหลังตรวจ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รายงานเวลารอ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API </w:t>
      </w:r>
      <w:proofErr w:type="spellStart"/>
      <w:r w:rsidRPr="0013578D">
        <w:rPr>
          <w:rFonts w:ascii="TH SarabunPSK" w:hAnsi="TH SarabunPSK" w:cs="TH SarabunPSK" w:hint="cs"/>
          <w:szCs w:val="32"/>
        </w:rPr>
        <w:t>สำหรับอุปกรณ์</w:t>
      </w:r>
      <w:proofErr w:type="spellEnd"/>
    </w:p>
    <w:p w14:paraId="7029D867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ระดับความรุนแรงประกอบด้วย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RED </w:t>
      </w:r>
      <w:proofErr w:type="spellStart"/>
      <w:r w:rsidRPr="0013578D">
        <w:rPr>
          <w:rFonts w:ascii="TH SarabunPSK" w:hAnsi="TH SarabunPSK" w:cs="TH SarabunPSK" w:hint="cs"/>
          <w:szCs w:val="32"/>
        </w:rPr>
        <w:t>วิกฤต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, PINK </w:t>
      </w:r>
      <w:proofErr w:type="spellStart"/>
      <w:r w:rsidRPr="0013578D">
        <w:rPr>
          <w:rFonts w:ascii="TH SarabunPSK" w:hAnsi="TH SarabunPSK" w:cs="TH SarabunPSK" w:hint="cs"/>
          <w:szCs w:val="32"/>
        </w:rPr>
        <w:t>ฉุกเฉิน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, YELLOW </w:t>
      </w:r>
      <w:proofErr w:type="spellStart"/>
      <w:r w:rsidRPr="0013578D">
        <w:rPr>
          <w:rFonts w:ascii="TH SarabunPSK" w:hAnsi="TH SarabunPSK" w:cs="TH SarabunPSK" w:hint="cs"/>
          <w:szCs w:val="32"/>
        </w:rPr>
        <w:t>เร่งด่วน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, GREEN </w:t>
      </w:r>
      <w:proofErr w:type="spellStart"/>
      <w:r w:rsidRPr="0013578D">
        <w:rPr>
          <w:rFonts w:ascii="TH SarabunPSK" w:hAnsi="TH SarabunPSK" w:cs="TH SarabunPSK" w:hint="cs"/>
          <w:szCs w:val="32"/>
        </w:rPr>
        <w:t>ไม่เร่งด่วน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WHITE </w:t>
      </w:r>
      <w:proofErr w:type="spellStart"/>
      <w:r w:rsidRPr="0013578D">
        <w:rPr>
          <w:rFonts w:ascii="TH SarabunPSK" w:hAnsi="TH SarabunPSK" w:cs="TH SarabunPSK" w:hint="cs"/>
          <w:szCs w:val="32"/>
        </w:rPr>
        <w:t>ผู้ป่วยทั่วไป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RED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PINK </w:t>
      </w:r>
      <w:proofErr w:type="spellStart"/>
      <w:r w:rsidRPr="0013578D">
        <w:rPr>
          <w:rFonts w:ascii="TH SarabunPSK" w:hAnsi="TH SarabunPSK" w:cs="TH SarabunPSK" w:hint="cs"/>
          <w:szCs w:val="32"/>
        </w:rPr>
        <w:t>ถูกส่งต่อฉุกเฉิน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ไม่เข้าสู่คิว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OPD </w:t>
      </w:r>
      <w:proofErr w:type="spellStart"/>
      <w:r w:rsidRPr="0013578D">
        <w:rPr>
          <w:rFonts w:ascii="TH SarabunPSK" w:hAnsi="TH SarabunPSK" w:cs="TH SarabunPSK" w:hint="cs"/>
          <w:szCs w:val="32"/>
        </w:rPr>
        <w:t>ปกติ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; YELLOW </w:t>
      </w:r>
      <w:proofErr w:type="spellStart"/>
      <w:r w:rsidRPr="0013578D">
        <w:rPr>
          <w:rFonts w:ascii="TH SarabunPSK" w:hAnsi="TH SarabunPSK" w:cs="TH SarabunPSK" w:hint="cs"/>
          <w:szCs w:val="32"/>
        </w:rPr>
        <w:t>สามารถเข้าสังเกตอาการและจับคู่อุปกรณ์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; GREEN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WHITE </w:t>
      </w:r>
      <w:proofErr w:type="spellStart"/>
      <w:r w:rsidRPr="0013578D">
        <w:rPr>
          <w:rFonts w:ascii="TH SarabunPSK" w:hAnsi="TH SarabunPSK" w:cs="TH SarabunPSK" w:hint="cs"/>
          <w:szCs w:val="32"/>
        </w:rPr>
        <w:t>เข้าคิว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OPD </w:t>
      </w:r>
      <w:proofErr w:type="spellStart"/>
      <w:r w:rsidRPr="0013578D">
        <w:rPr>
          <w:rFonts w:ascii="TH SarabunPSK" w:hAnsi="TH SarabunPSK" w:cs="TH SarabunPSK" w:hint="cs"/>
          <w:szCs w:val="32"/>
        </w:rPr>
        <w:t>ตามลำดับ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ระบบไม่มีแผนที่ติดตามตำแหน่งเป็นฟังก์ชันหลัก</w:t>
      </w:r>
      <w:proofErr w:type="spellEnd"/>
    </w:p>
    <w:p w14:paraId="105FCB3A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ขอบเขต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IoT </w:t>
      </w:r>
      <w:proofErr w:type="spellStart"/>
      <w:r w:rsidRPr="0013578D">
        <w:rPr>
          <w:rFonts w:ascii="TH SarabunPSK" w:hAnsi="TH SarabunPSK" w:cs="TH SarabunPSK" w:hint="cs"/>
          <w:szCs w:val="32"/>
        </w:rPr>
        <w:t>ที่ยืนยันได้คือ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HTTP POST </w:t>
      </w:r>
      <w:proofErr w:type="spellStart"/>
      <w:r w:rsidRPr="0013578D">
        <w:rPr>
          <w:rFonts w:ascii="TH SarabunPSK" w:hAnsi="TH SarabunPSK" w:cs="TH SarabunPSK" w:hint="cs"/>
          <w:szCs w:val="32"/>
        </w:rPr>
        <w:t>แบบ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JSON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การระบุ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device_id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การตรวจ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X-API-Key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การตรวจการจับคู่ที่ใช้งานอยู่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การจัดเก็บ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telemetry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และการซิงค์ค่าสัญญาณชีพ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ไม่รวมการยืนยันรุ่นบอร์ด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รุ่นเซนเซอร์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เฟิร์มแวร์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การต่อวงจร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การสอบเทียบ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หรือผลทดลองกับฮาร์ดแวร์จริง</w:t>
      </w:r>
      <w:proofErr w:type="spellEnd"/>
    </w:p>
    <w:p w14:paraId="46042173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4" w:name="_Toc238744800"/>
      <w:r w:rsidRPr="0013578D">
        <w:rPr>
          <w:rFonts w:ascii="TH SarabunPSK" w:eastAsia="TH Sarabun New" w:hAnsi="TH SarabunPSK" w:cs="TH SarabunPSK" w:hint="cs"/>
          <w:szCs w:val="32"/>
        </w:rPr>
        <w:t xml:space="preserve">1.4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ตัวแปรและข้อมูลที่ใช้</w:t>
      </w:r>
      <w:bookmarkEnd w:id="4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695"/>
        <w:gridCol w:w="5827"/>
      </w:tblGrid>
      <w:tr w:rsidR="00E80103" w:rsidRPr="0013578D" w14:paraId="701287A8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2F3"/>
            <w:vAlign w:val="center"/>
          </w:tcPr>
          <w:p w14:paraId="27840727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กลุ่มข้อมูล</w:t>
            </w:r>
            <w:proofErr w:type="spellEnd"/>
          </w:p>
        </w:tc>
        <w:tc>
          <w:tcPr>
            <w:tcW w:w="6236" w:type="dxa"/>
            <w:shd w:val="clear" w:color="auto" w:fill="D9E2F3"/>
            <w:vAlign w:val="center"/>
          </w:tcPr>
          <w:p w14:paraId="0F133CDC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รายการ</w:t>
            </w:r>
            <w:proofErr w:type="spellEnd"/>
          </w:p>
        </w:tc>
      </w:tr>
      <w:tr w:rsidR="00E80103" w:rsidRPr="0013578D" w14:paraId="70961C76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EB19AA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ข้อมูลพื้นฐาน</w:t>
            </w:r>
            <w:proofErr w:type="spellEnd"/>
          </w:p>
        </w:tc>
        <w:tc>
          <w:tcPr>
            <w:tcW w:w="6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45C50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อายุ</w:t>
            </w:r>
            <w:proofErr w:type="spellEnd"/>
          </w:p>
        </w:tc>
      </w:tr>
      <w:tr w:rsidR="00E80103" w:rsidRPr="0013578D" w14:paraId="4D4BC264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CECBF0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สัญญาณชีพ</w:t>
            </w:r>
            <w:proofErr w:type="spellEnd"/>
          </w:p>
        </w:tc>
        <w:tc>
          <w:tcPr>
            <w:tcW w:w="6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28457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 xml:space="preserve">RR, PR, SBP, DBP, BT, SpO2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และ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pain score</w:t>
            </w:r>
          </w:p>
        </w:tc>
      </w:tr>
      <w:tr w:rsidR="00E80103" w:rsidRPr="0013578D" w14:paraId="652B77D9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6D466D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สภาวะผู้ป่วย</w:t>
            </w:r>
            <w:proofErr w:type="spellEnd"/>
          </w:p>
        </w:tc>
        <w:tc>
          <w:tcPr>
            <w:tcW w:w="6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3A41A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 xml:space="preserve">altered mental status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และ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mental status</w:t>
            </w:r>
          </w:p>
        </w:tc>
      </w:tr>
      <w:tr w:rsidR="00E80103" w:rsidRPr="0013578D" w14:paraId="720130DD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A1AA28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ข้อความ</w:t>
            </w:r>
            <w:proofErr w:type="spellEnd"/>
          </w:p>
        </w:tc>
        <w:tc>
          <w:tcPr>
            <w:tcW w:w="6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0990B5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 xml:space="preserve">chief complaint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แปลงด้วย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TF–IDF unigram/bigram</w:t>
            </w:r>
          </w:p>
        </w:tc>
      </w:tr>
      <w:tr w:rsidR="00E80103" w:rsidRPr="0013578D" w14:paraId="199B08A9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BC8892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ผลลัพธ์</w:t>
            </w:r>
            <w:proofErr w:type="spellEnd"/>
          </w:p>
        </w:tc>
        <w:tc>
          <w:tcPr>
            <w:tcW w:w="6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D00D4D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ระดับ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RED, PINK, YELLOW, GREEN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หรือ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WHITE</w:t>
            </w:r>
          </w:p>
        </w:tc>
      </w:tr>
    </w:tbl>
    <w:p w14:paraId="6BA7EC05" w14:textId="77777777" w:rsidR="00E80103" w:rsidRPr="0013578D" w:rsidRDefault="00E80103">
      <w:pPr>
        <w:rPr>
          <w:rFonts w:ascii="TH SarabunPSK" w:hAnsi="TH SarabunPSK" w:cs="TH SarabunPSK" w:hint="cs"/>
          <w:szCs w:val="32"/>
        </w:rPr>
      </w:pPr>
    </w:p>
    <w:p w14:paraId="2416779A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5" w:name="_Toc238744801"/>
      <w:r w:rsidRPr="0013578D">
        <w:rPr>
          <w:rFonts w:ascii="TH SarabunPSK" w:eastAsia="TH Sarabun New" w:hAnsi="TH SarabunPSK" w:cs="TH SarabunPSK" w:hint="cs"/>
          <w:szCs w:val="32"/>
        </w:rPr>
        <w:t xml:space="preserve">1.5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ประโยชน์ที่คาดว่าจะได้รับ</w:t>
      </w:r>
      <w:bookmarkEnd w:id="5"/>
      <w:proofErr w:type="spellEnd"/>
    </w:p>
    <w:p w14:paraId="0CF7051F" w14:textId="77777777" w:rsidR="00E80103" w:rsidRPr="0013578D" w:rsidRDefault="00D26AF8">
      <w:pPr>
        <w:pStyle w:val="a0"/>
        <w:spacing w:after="0"/>
        <w:ind w:left="1020" w:hanging="34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ได้ต้นแบบระบบที่แสดงสถานะผู้ป่วยและคิวจากจุดเดียว</w:t>
      </w:r>
      <w:proofErr w:type="spellEnd"/>
    </w:p>
    <w:p w14:paraId="7B8C363F" w14:textId="77777777" w:rsidR="00E80103" w:rsidRPr="0013578D" w:rsidRDefault="00D26AF8">
      <w:pPr>
        <w:pStyle w:val="a0"/>
        <w:spacing w:after="0"/>
        <w:ind w:left="1020" w:hanging="34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ช่วยให้พยาบาลเห็นข้อเสนอของ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AI </w:t>
      </w:r>
      <w:proofErr w:type="spellStart"/>
      <w:r w:rsidRPr="0013578D">
        <w:rPr>
          <w:rFonts w:ascii="TH SarabunPSK" w:hAnsi="TH SarabunPSK" w:cs="TH SarabunPSK" w:hint="cs"/>
          <w:szCs w:val="32"/>
        </w:rPr>
        <w:t>พร้อมเหตุผลประกอบก่อนยืนยันผล</w:t>
      </w:r>
      <w:proofErr w:type="spellEnd"/>
    </w:p>
    <w:p w14:paraId="4D0A13BC" w14:textId="77777777" w:rsidR="00E80103" w:rsidRPr="0013578D" w:rsidRDefault="00D26AF8">
      <w:pPr>
        <w:pStyle w:val="a0"/>
        <w:spacing w:after="0"/>
        <w:ind w:left="1020" w:hanging="34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ได้กลไกรับ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telemetry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และแจ้งให้ประเมินซ้ำเมื่อพบค่าผิดปกติ</w:t>
      </w:r>
      <w:proofErr w:type="spellEnd"/>
    </w:p>
    <w:p w14:paraId="16A3EF16" w14:textId="77777777" w:rsidR="00E80103" w:rsidRPr="0013578D" w:rsidRDefault="00D26AF8">
      <w:pPr>
        <w:pStyle w:val="a0"/>
        <w:spacing w:after="0"/>
        <w:ind w:left="1020" w:hanging="34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ได้หลักฐานประเมินที่แสดงทั้งจุดแข็ง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ข้อจำกัด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และงานที่ต้องปรับปรุงก่อนใช้จริง</w:t>
      </w:r>
      <w:proofErr w:type="spellEnd"/>
    </w:p>
    <w:p w14:paraId="2A17E607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6" w:name="_Toc238744802"/>
      <w:r w:rsidRPr="0013578D">
        <w:rPr>
          <w:rFonts w:ascii="TH SarabunPSK" w:eastAsia="TH Sarabun New" w:hAnsi="TH SarabunPSK" w:cs="TH SarabunPSK" w:hint="cs"/>
          <w:szCs w:val="32"/>
        </w:rPr>
        <w:t xml:space="preserve">1.6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นิยามศัพท์เฉพาะ</w:t>
      </w:r>
      <w:bookmarkEnd w:id="6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88"/>
        <w:gridCol w:w="6334"/>
      </w:tblGrid>
      <w:tr w:rsidR="00E80103" w:rsidRPr="0013578D" w14:paraId="3AC7DD04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2F3"/>
            <w:vAlign w:val="center"/>
          </w:tcPr>
          <w:p w14:paraId="71E05582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คำ</w:t>
            </w:r>
            <w:proofErr w:type="spellEnd"/>
          </w:p>
        </w:tc>
        <w:tc>
          <w:tcPr>
            <w:tcW w:w="6236" w:type="dxa"/>
            <w:shd w:val="clear" w:color="auto" w:fill="D9E2F3"/>
            <w:vAlign w:val="center"/>
          </w:tcPr>
          <w:p w14:paraId="463D5A8E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ความหมายในโครงงาน</w:t>
            </w:r>
            <w:proofErr w:type="spellEnd"/>
          </w:p>
        </w:tc>
      </w:tr>
      <w:tr w:rsidR="00E80103" w:rsidRPr="0013578D" w14:paraId="1E409EAF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76BDB8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AI triage</w:t>
            </w:r>
          </w:p>
        </w:tc>
        <w:tc>
          <w:tcPr>
            <w:tcW w:w="6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58F877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ข้อเสนอระดับความรุนแรงจากแบบจำลอง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ไม่ใช่ผลวินิจฉัย</w:t>
            </w:r>
            <w:proofErr w:type="spellEnd"/>
          </w:p>
        </w:tc>
      </w:tr>
      <w:tr w:rsidR="00E80103" w:rsidRPr="0013578D" w14:paraId="032051AA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1474EB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Nurse-confirmed severity</w:t>
            </w:r>
          </w:p>
        </w:tc>
        <w:tc>
          <w:tcPr>
            <w:tcW w:w="6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D630F1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ระดับสุดท้ายที่พยาบาลยืนยันหรือแก้ไข</w:t>
            </w:r>
            <w:proofErr w:type="spellEnd"/>
          </w:p>
        </w:tc>
      </w:tr>
      <w:tr w:rsidR="00E80103" w:rsidRPr="0013578D" w14:paraId="618E9CBE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99E82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Route accuracy</w:t>
            </w:r>
          </w:p>
        </w:tc>
        <w:tc>
          <w:tcPr>
            <w:tcW w:w="6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729A19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ความถูกต้องเมื่อรวมระดับที่ใช้เส้นทางบริการเดียวกันตามนิยามในโครงการ</w:t>
            </w:r>
          </w:p>
        </w:tc>
      </w:tr>
      <w:tr w:rsidR="00E80103" w:rsidRPr="0013578D" w14:paraId="4230F0BC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20169E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Within-one-level accuracy</w:t>
            </w:r>
          </w:p>
        </w:tc>
        <w:tc>
          <w:tcPr>
            <w:tcW w:w="6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06CF5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สัดส่วนผลทำนายที่ตรงหรือคลาดเคลื่อนไม่เกินหนึ่งระดับ</w:t>
            </w:r>
            <w:proofErr w:type="spellEnd"/>
          </w:p>
        </w:tc>
      </w:tr>
      <w:tr w:rsidR="00E80103" w:rsidRPr="0013578D" w14:paraId="62FC0CF1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902E31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Telemetry</w:t>
            </w:r>
          </w:p>
        </w:tc>
        <w:tc>
          <w:tcPr>
            <w:tcW w:w="6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48FC19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ข้อมูลสัญญาณชีพที่ส่งเข้าระบบผ่าน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API</w:t>
            </w:r>
          </w:p>
        </w:tc>
      </w:tr>
    </w:tbl>
    <w:p w14:paraId="7A896CCA" w14:textId="77777777" w:rsidR="00E80103" w:rsidRPr="0013578D" w:rsidRDefault="00E80103">
      <w:pPr>
        <w:rPr>
          <w:rFonts w:ascii="TH SarabunPSK" w:hAnsi="TH SarabunPSK" w:cs="TH SarabunPSK" w:hint="cs"/>
          <w:szCs w:val="32"/>
        </w:rPr>
      </w:pPr>
    </w:p>
    <w:p w14:paraId="051F692A" w14:textId="77777777" w:rsidR="00E80103" w:rsidRPr="0013578D" w:rsidRDefault="00E80103">
      <w:pPr>
        <w:rPr>
          <w:rFonts w:ascii="TH SarabunPSK" w:hAnsi="TH SarabunPSK" w:cs="TH SarabunPSK" w:hint="cs"/>
          <w:szCs w:val="32"/>
        </w:rPr>
        <w:sectPr w:rsidR="00E80103" w:rsidRPr="0013578D">
          <w:headerReference w:type="default" r:id="rId8"/>
          <w:headerReference w:type="first" r:id="rId9"/>
          <w:pgSz w:w="11906" w:h="16838"/>
          <w:pgMar w:top="2880" w:right="1440" w:bottom="1440" w:left="2160" w:header="709" w:footer="709" w:gutter="0"/>
          <w:cols w:space="720"/>
          <w:titlePg/>
          <w:docGrid w:linePitch="360"/>
        </w:sectPr>
      </w:pPr>
    </w:p>
    <w:p w14:paraId="21121367" w14:textId="77777777" w:rsidR="00E80103" w:rsidRPr="0013578D" w:rsidRDefault="00D26AF8">
      <w:pPr>
        <w:pStyle w:val="1"/>
        <w:spacing w:after="0"/>
        <w:jc w:val="center"/>
        <w:rPr>
          <w:rFonts w:ascii="TH SarabunPSK" w:hAnsi="TH SarabunPSK" w:cs="TH SarabunPSK" w:hint="cs"/>
          <w:sz w:val="32"/>
          <w:szCs w:val="32"/>
        </w:rPr>
      </w:pPr>
      <w:bookmarkStart w:id="7" w:name="_Toc238744803"/>
      <w:proofErr w:type="spellStart"/>
      <w:r w:rsidRPr="0013578D">
        <w:rPr>
          <w:rFonts w:ascii="TH SarabunPSK" w:eastAsia="TH Sarabun New" w:hAnsi="TH SarabunPSK" w:cs="TH SarabunPSK" w:hint="cs"/>
          <w:sz w:val="32"/>
          <w:szCs w:val="32"/>
        </w:rPr>
        <w:lastRenderedPageBreak/>
        <w:t>บทที่</w:t>
      </w:r>
      <w:proofErr w:type="spellEnd"/>
      <w:r w:rsidRPr="0013578D">
        <w:rPr>
          <w:rFonts w:ascii="TH SarabunPSK" w:eastAsia="TH Sarabun New" w:hAnsi="TH SarabunPSK" w:cs="TH SarabunPSK" w:hint="cs"/>
          <w:sz w:val="32"/>
          <w:szCs w:val="32"/>
        </w:rPr>
        <w:t xml:space="preserve"> 2</w:t>
      </w:r>
      <w:bookmarkEnd w:id="7"/>
    </w:p>
    <w:p w14:paraId="4D7F1129" w14:textId="77777777" w:rsidR="00E80103" w:rsidRPr="0013578D" w:rsidRDefault="00D26AF8">
      <w:pPr>
        <w:spacing w:after="360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b/>
          <w:szCs w:val="32"/>
        </w:rPr>
        <w:t>ทฤษฎีและงานวิจัยที่เกี่ยวข้อง</w:t>
      </w:r>
      <w:proofErr w:type="spellEnd"/>
    </w:p>
    <w:p w14:paraId="1EC23B52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8" w:name="_Toc238744804"/>
      <w:r w:rsidRPr="0013578D">
        <w:rPr>
          <w:rFonts w:ascii="TH SarabunPSK" w:eastAsia="TH Sarabun New" w:hAnsi="TH SarabunPSK" w:cs="TH SarabunPSK" w:hint="cs"/>
          <w:szCs w:val="32"/>
        </w:rPr>
        <w:t xml:space="preserve">2.1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การคัดแยกผู้ป่วย</w:t>
      </w:r>
      <w:proofErr w:type="spellEnd"/>
      <w:r w:rsidRPr="0013578D">
        <w:rPr>
          <w:rFonts w:ascii="TH SarabunPSK" w:eastAsia="TH Sarabun New" w:hAnsi="TH SarabunPSK" w:cs="TH SarabunPSK" w:hint="cs"/>
          <w:szCs w:val="32"/>
        </w:rPr>
        <w:t xml:space="preserve"> 5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ระดับ</w:t>
      </w:r>
      <w:bookmarkEnd w:id="8"/>
      <w:proofErr w:type="spellEnd"/>
    </w:p>
    <w:p w14:paraId="1C6A8212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ระบบคัดแยก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5 ระดับมีจุดมุ่งหมายเพื่อแยกผู้ป่วยที่ต้องช่วยชีวิตทันทีออกจากผู้ป่วยที่สามารถรอได้ </w:t>
      </w:r>
      <w:proofErr w:type="spellStart"/>
      <w:r w:rsidRPr="0013578D">
        <w:rPr>
          <w:rFonts w:ascii="TH SarabunPSK" w:hAnsi="TH SarabunPSK" w:cs="TH SarabunPSK" w:hint="cs"/>
          <w:szCs w:val="32"/>
        </w:rPr>
        <w:t>โดยอาศัยภาพรวมของอาการ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สัญญาณชีพ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ความเสี่ยง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และทรัพยากรที่คาดว่าจะใช้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คู่มือ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Emergency Severity Index </w:t>
      </w:r>
      <w:proofErr w:type="spellStart"/>
      <w:r w:rsidRPr="0013578D">
        <w:rPr>
          <w:rFonts w:ascii="TH SarabunPSK" w:hAnsi="TH SarabunPSK" w:cs="TH SarabunPSK" w:hint="cs"/>
          <w:szCs w:val="32"/>
        </w:rPr>
        <w:t>อธิบายโครงสร้างการตัดสินใจแบบหลายระดับ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ขณะที่งานวิจัย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KTAS </w:t>
      </w:r>
      <w:proofErr w:type="spellStart"/>
      <w:r w:rsidRPr="0013578D">
        <w:rPr>
          <w:rFonts w:ascii="TH SarabunPSK" w:hAnsi="TH SarabunPSK" w:cs="TH SarabunPSK" w:hint="cs"/>
          <w:szCs w:val="32"/>
        </w:rPr>
        <w:t>แสดงความสำคัญของความสอดคล้องและความถูกต้องของผู้ประเมิน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(Gilboy et al., 2011; Kwon et al., 2019; Choi et al., 2019)</w:t>
      </w:r>
    </w:p>
    <w:p w14:paraId="3D0CB8BE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โครงงานใช้ชื่อสี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RED, PINK, YELLOW, GREEN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WHITE </w:t>
      </w:r>
      <w:proofErr w:type="spellStart"/>
      <w:r w:rsidRPr="0013578D">
        <w:rPr>
          <w:rFonts w:ascii="TH SarabunPSK" w:hAnsi="TH SarabunPSK" w:cs="TH SarabunPSK" w:hint="cs"/>
          <w:szCs w:val="32"/>
        </w:rPr>
        <w:t>เป็นชั้นผลลัพธ์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และใช้กฎป้องกันความเสี่ยงร่วมกับผลแบบจำลอง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การกำหนดสีในซอฟต์แวร์เป็นการปรับใช้เพื่อการศึกษา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ไม่ควรนำเกณฑ์ค่าเดียวไปตีความเป็นคำวินิจฉัย</w:t>
      </w:r>
      <w:proofErr w:type="spellEnd"/>
    </w:p>
    <w:p w14:paraId="2C182073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9" w:name="_Toc238744805"/>
      <w:r w:rsidRPr="0013578D">
        <w:rPr>
          <w:rFonts w:ascii="TH SarabunPSK" w:eastAsia="TH Sarabun New" w:hAnsi="TH SarabunPSK" w:cs="TH SarabunPSK" w:hint="cs"/>
          <w:szCs w:val="32"/>
        </w:rPr>
        <w:t xml:space="preserve">2.2 Random Forest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และข้อมูลไม่สมดุล</w:t>
      </w:r>
      <w:bookmarkEnd w:id="9"/>
      <w:proofErr w:type="spellEnd"/>
    </w:p>
    <w:p w14:paraId="34A1A3EF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 xml:space="preserve">Random Forest เป็นวิธีรวมต้นไม้ตัดสินใจจำนวนมากโดยสุ่มตัวอย่างข้อมูลและคุณลักษณะ </w:t>
      </w:r>
      <w:proofErr w:type="spellStart"/>
      <w:r w:rsidRPr="0013578D">
        <w:rPr>
          <w:rFonts w:ascii="TH SarabunPSK" w:hAnsi="TH SarabunPSK" w:cs="TH SarabunPSK" w:hint="cs"/>
          <w:szCs w:val="32"/>
        </w:rPr>
        <w:t>ช่วยลดความแปรปรวนและรองรับความสัมพันธ์ไม่เชิงเส้น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(</w:t>
      </w:r>
      <w:proofErr w:type="spellStart"/>
      <w:r w:rsidRPr="0013578D">
        <w:rPr>
          <w:rFonts w:ascii="TH SarabunPSK" w:hAnsi="TH SarabunPSK" w:cs="TH SarabunPSK" w:hint="cs"/>
          <w:szCs w:val="32"/>
        </w:rPr>
        <w:t>Breiman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, 2001) </w:t>
      </w:r>
      <w:proofErr w:type="spellStart"/>
      <w:r w:rsidRPr="0013578D">
        <w:rPr>
          <w:rFonts w:ascii="TH SarabunPSK" w:hAnsi="TH SarabunPSK" w:cs="TH SarabunPSK" w:hint="cs"/>
          <w:szCs w:val="32"/>
        </w:rPr>
        <w:t>อย่างไรก็ตามข้อมูลคัดแยกมักไม่สมดุล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โดยเฉพาะชั้นวิกฤตที่มีจำนวนน้อย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จึงต้องพิจารณาค่าความถูกต้องสมดุล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ค่าเฉลี่ยแบบ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macro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และผลรายชั้นควบคู่กับ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accuracy (He &amp; Garcia, 2009)</w:t>
      </w:r>
    </w:p>
    <w:p w14:paraId="381ADE98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10" w:name="_Toc238744806"/>
      <w:r w:rsidRPr="0013578D">
        <w:rPr>
          <w:rFonts w:ascii="TH SarabunPSK" w:eastAsia="TH Sarabun New" w:hAnsi="TH SarabunPSK" w:cs="TH SarabunPSK" w:hint="cs"/>
          <w:szCs w:val="32"/>
        </w:rPr>
        <w:t xml:space="preserve">2.3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การแทนข้อความด้วย</w:t>
      </w:r>
      <w:proofErr w:type="spellEnd"/>
      <w:r w:rsidRPr="0013578D">
        <w:rPr>
          <w:rFonts w:ascii="TH SarabunPSK" w:eastAsia="TH Sarabun New" w:hAnsi="TH SarabunPSK" w:cs="TH SarabunPSK" w:hint="cs"/>
          <w:szCs w:val="32"/>
        </w:rPr>
        <w:t xml:space="preserve"> TF–IDF</w:t>
      </w:r>
      <w:bookmarkEnd w:id="10"/>
    </w:p>
    <w:p w14:paraId="79DA2DBB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ข้อความอาการสำคัญถูกแปลงเป็นเวกเตอร์ด้วย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TF–IDF ซึ่งให้น้ำหนักคำตามความถี่ในเอกสารและความหายากเมื่อเทียบกับชุดเอกสารทั้งหมด </w:t>
      </w:r>
      <w:proofErr w:type="spellStart"/>
      <w:r w:rsidRPr="0013578D">
        <w:rPr>
          <w:rFonts w:ascii="TH SarabunPSK" w:hAnsi="TH SarabunPSK" w:cs="TH SarabunPSK" w:hint="cs"/>
          <w:szCs w:val="32"/>
        </w:rPr>
        <w:t>โครงงานใช้ทั้ง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unigram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bigram </w:t>
      </w:r>
      <w:proofErr w:type="spellStart"/>
      <w:r w:rsidRPr="0013578D">
        <w:rPr>
          <w:rFonts w:ascii="TH SarabunPSK" w:hAnsi="TH SarabunPSK" w:cs="TH SarabunPSK" w:hint="cs"/>
          <w:szCs w:val="32"/>
        </w:rPr>
        <w:t>เพื่อรักษาข้อมูลวลีบางส่วน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(Salton &amp; Buckley, 1988)</w:t>
      </w:r>
    </w:p>
    <w:p w14:paraId="421947D5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11" w:name="_Toc238744807"/>
      <w:r w:rsidRPr="0013578D">
        <w:rPr>
          <w:rFonts w:ascii="TH SarabunPSK" w:eastAsia="TH Sarabun New" w:hAnsi="TH SarabunPSK" w:cs="TH SarabunPSK" w:hint="cs"/>
          <w:szCs w:val="32"/>
        </w:rPr>
        <w:lastRenderedPageBreak/>
        <w:t xml:space="preserve">2.4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การป้องกันข้อมูลรั่วไหล</w:t>
      </w:r>
      <w:bookmarkEnd w:id="11"/>
      <w:proofErr w:type="spellEnd"/>
    </w:p>
    <w:p w14:paraId="5EE59B9B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 xml:space="preserve">ข้อมูลรั่วไหลเกิดเมื่อคุณลักษณะฝึกมีสารสนเทศที่เกิดหลังผลลัพธ์หรือสัมพันธ์โดยตรงกับฉลาก </w:t>
      </w:r>
      <w:proofErr w:type="spellStart"/>
      <w:r w:rsidRPr="0013578D">
        <w:rPr>
          <w:rFonts w:ascii="TH SarabunPSK" w:hAnsi="TH SarabunPSK" w:cs="TH SarabunPSK" w:hint="cs"/>
          <w:szCs w:val="32"/>
        </w:rPr>
        <w:t>ทำให้ตัวชี้วัดสูงเกินจริง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(Kaufman et al., 2012) </w:t>
      </w:r>
      <w:proofErr w:type="spellStart"/>
      <w:r w:rsidRPr="0013578D">
        <w:rPr>
          <w:rFonts w:ascii="TH SarabunPSK" w:hAnsi="TH SarabunPSK" w:cs="TH SarabunPSK" w:hint="cs"/>
          <w:szCs w:val="32"/>
        </w:rPr>
        <w:t>โครงงานจึงตัด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KTAS_expert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, KTAS_RN, </w:t>
      </w:r>
      <w:proofErr w:type="spellStart"/>
      <w:r w:rsidRPr="0013578D">
        <w:rPr>
          <w:rFonts w:ascii="TH SarabunPSK" w:hAnsi="TH SarabunPSK" w:cs="TH SarabunPSK" w:hint="cs"/>
          <w:szCs w:val="32"/>
        </w:rPr>
        <w:t>Error_group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, </w:t>
      </w:r>
      <w:proofErr w:type="spellStart"/>
      <w:r w:rsidRPr="0013578D">
        <w:rPr>
          <w:rFonts w:ascii="TH SarabunPSK" w:hAnsi="TH SarabunPSK" w:cs="TH SarabunPSK" w:hint="cs"/>
          <w:szCs w:val="32"/>
        </w:rPr>
        <w:t>mistriage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, Diagnosis in ED, Disposition, Length of </w:t>
      </w:r>
      <w:proofErr w:type="spellStart"/>
      <w:r w:rsidRPr="0013578D">
        <w:rPr>
          <w:rFonts w:ascii="TH SarabunPSK" w:hAnsi="TH SarabunPSK" w:cs="TH SarabunPSK" w:hint="cs"/>
          <w:szCs w:val="32"/>
        </w:rPr>
        <w:t>stay_min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KTAS </w:t>
      </w:r>
      <w:proofErr w:type="spellStart"/>
      <w:r w:rsidRPr="0013578D">
        <w:rPr>
          <w:rFonts w:ascii="TH SarabunPSK" w:hAnsi="TH SarabunPSK" w:cs="TH SarabunPSK" w:hint="cs"/>
          <w:szCs w:val="32"/>
        </w:rPr>
        <w:t>duration_min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ออกจากคุณลักษณะ</w:t>
      </w:r>
      <w:proofErr w:type="spellEnd"/>
    </w:p>
    <w:p w14:paraId="298F725C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12" w:name="_Toc238744808"/>
      <w:r w:rsidRPr="0013578D">
        <w:rPr>
          <w:rFonts w:ascii="TH SarabunPSK" w:eastAsia="TH Sarabun New" w:hAnsi="TH SarabunPSK" w:cs="TH SarabunPSK" w:hint="cs"/>
          <w:szCs w:val="32"/>
        </w:rPr>
        <w:t xml:space="preserve">2.5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ระบบติดตามสัญญาณชีพและ</w:t>
      </w:r>
      <w:proofErr w:type="spellEnd"/>
      <w:r w:rsidRPr="0013578D">
        <w:rPr>
          <w:rFonts w:ascii="TH SarabunPSK" w:eastAsia="TH Sarabun New" w:hAnsi="TH SarabunPSK" w:cs="TH SarabunPSK" w:hint="cs"/>
          <w:szCs w:val="32"/>
        </w:rPr>
        <w:t xml:space="preserve"> IoT</w:t>
      </w:r>
      <w:bookmarkEnd w:id="12"/>
    </w:p>
    <w:p w14:paraId="7F230038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สถาปัตยกรรม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IoT </w:t>
      </w:r>
      <w:proofErr w:type="spellStart"/>
      <w:r w:rsidRPr="0013578D">
        <w:rPr>
          <w:rFonts w:ascii="TH SarabunPSK" w:hAnsi="TH SarabunPSK" w:cs="TH SarabunPSK" w:hint="cs"/>
          <w:szCs w:val="32"/>
        </w:rPr>
        <w:t>ด้านสุขภาพเชื่อมอุปกรณ์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เครือข่าย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บริการประมวลผล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และส่วนแสดงผล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การใช้จริงต้องตรวจสอบความถูกต้องของเซนเซอร์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ความต่อเนื่องของการส่งข้อมูล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การยืนยันตัวตน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และการจัดการเหตุขัดข้อง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(Islam et al., 2015; </w:t>
      </w:r>
      <w:proofErr w:type="spellStart"/>
      <w:r w:rsidRPr="0013578D">
        <w:rPr>
          <w:rFonts w:ascii="TH SarabunPSK" w:hAnsi="TH SarabunPSK" w:cs="TH SarabunPSK" w:hint="cs"/>
          <w:szCs w:val="32"/>
        </w:rPr>
        <w:t>Malasinghe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et al., 2019) </w:t>
      </w:r>
      <w:proofErr w:type="spellStart"/>
      <w:r w:rsidRPr="0013578D">
        <w:rPr>
          <w:rFonts w:ascii="TH SarabunPSK" w:hAnsi="TH SarabunPSK" w:cs="TH SarabunPSK" w:hint="cs"/>
          <w:szCs w:val="32"/>
        </w:rPr>
        <w:t>ในโครงงานนี้จึงจำกัดข้อสรุปเฉพาะ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API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และโปรแกรมจำลองจนกว่าจะมีหลักฐานอุปกรณ์จริง</w:t>
      </w:r>
      <w:proofErr w:type="spellEnd"/>
    </w:p>
    <w:p w14:paraId="7CCC6B83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13" w:name="_Toc238744809"/>
      <w:r w:rsidRPr="0013578D">
        <w:rPr>
          <w:rFonts w:ascii="TH SarabunPSK" w:eastAsia="TH Sarabun New" w:hAnsi="TH SarabunPSK" w:cs="TH SarabunPSK" w:hint="cs"/>
          <w:szCs w:val="32"/>
        </w:rPr>
        <w:t xml:space="preserve">2.6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เทคโนโลยีเว็บและฐานข้อมูล</w:t>
      </w:r>
      <w:bookmarkEnd w:id="13"/>
      <w:proofErr w:type="spellEnd"/>
    </w:p>
    <w:p w14:paraId="49457481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 xml:space="preserve">Django </w:t>
      </w:r>
      <w:proofErr w:type="spellStart"/>
      <w:r w:rsidRPr="0013578D">
        <w:rPr>
          <w:rFonts w:ascii="TH SarabunPSK" w:hAnsi="TH SarabunPSK" w:cs="TH SarabunPSK" w:hint="cs"/>
          <w:szCs w:val="32"/>
        </w:rPr>
        <w:t>ใช้แนวคิด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model–template–view </w:t>
      </w:r>
      <w:proofErr w:type="spellStart"/>
      <w:r w:rsidRPr="0013578D">
        <w:rPr>
          <w:rFonts w:ascii="TH SarabunPSK" w:hAnsi="TH SarabunPSK" w:cs="TH SarabunPSK" w:hint="cs"/>
          <w:szCs w:val="32"/>
        </w:rPr>
        <w:t>ร่วมกับระบบ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URL routing, authentication, ORM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testing framework (Django Software Foundation, 2026) </w:t>
      </w:r>
      <w:proofErr w:type="spellStart"/>
      <w:r w:rsidRPr="0013578D">
        <w:rPr>
          <w:rFonts w:ascii="TH SarabunPSK" w:hAnsi="TH SarabunPSK" w:cs="TH SarabunPSK" w:hint="cs"/>
          <w:szCs w:val="32"/>
        </w:rPr>
        <w:t>โครงงานใช้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PostgreSQL </w:t>
      </w:r>
      <w:proofErr w:type="spellStart"/>
      <w:r w:rsidRPr="0013578D">
        <w:rPr>
          <w:rFonts w:ascii="TH SarabunPSK" w:hAnsi="TH SarabunPSK" w:cs="TH SarabunPSK" w:hint="cs"/>
          <w:szCs w:val="32"/>
        </w:rPr>
        <w:t>ในการนำขึ้นใช้งาน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และใช้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SQLite </w:t>
      </w:r>
      <w:proofErr w:type="spellStart"/>
      <w:r w:rsidRPr="0013578D">
        <w:rPr>
          <w:rFonts w:ascii="TH SarabunPSK" w:hAnsi="TH SarabunPSK" w:cs="TH SarabunPSK" w:hint="cs"/>
          <w:szCs w:val="32"/>
        </w:rPr>
        <w:t>เป็นทางเลือกสำหรับการพัฒนาภายในเครื่อง</w:t>
      </w:r>
      <w:proofErr w:type="spellEnd"/>
    </w:p>
    <w:p w14:paraId="089352B5" w14:textId="77777777" w:rsidR="00E80103" w:rsidRPr="0013578D" w:rsidRDefault="00D26AF8">
      <w:pPr>
        <w:pStyle w:val="21"/>
        <w:pageBreakBefore/>
        <w:rPr>
          <w:rFonts w:ascii="TH SarabunPSK" w:hAnsi="TH SarabunPSK" w:cs="TH SarabunPSK" w:hint="cs"/>
          <w:szCs w:val="32"/>
        </w:rPr>
      </w:pPr>
      <w:bookmarkStart w:id="14" w:name="_Toc238744810"/>
      <w:r w:rsidRPr="0013578D">
        <w:rPr>
          <w:rFonts w:ascii="TH SarabunPSK" w:eastAsia="TH Sarabun New" w:hAnsi="TH SarabunPSK" w:cs="TH SarabunPSK" w:hint="cs"/>
          <w:szCs w:val="32"/>
        </w:rPr>
        <w:lastRenderedPageBreak/>
        <w:t xml:space="preserve">2.7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งานวิจัยที่เกี่ยวข้อง</w:t>
      </w:r>
      <w:bookmarkEnd w:id="14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76"/>
        <w:gridCol w:w="5162"/>
        <w:gridCol w:w="2384"/>
      </w:tblGrid>
      <w:tr w:rsidR="00E80103" w:rsidRPr="0013578D" w14:paraId="77613FA6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2F3"/>
            <w:vAlign w:val="center"/>
          </w:tcPr>
          <w:p w14:paraId="16D89511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งาน</w:t>
            </w:r>
            <w:proofErr w:type="spellEnd"/>
          </w:p>
        </w:tc>
        <w:tc>
          <w:tcPr>
            <w:tcW w:w="3969" w:type="dxa"/>
            <w:shd w:val="clear" w:color="auto" w:fill="D9E2F3"/>
            <w:vAlign w:val="center"/>
          </w:tcPr>
          <w:p w14:paraId="0DDB6035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สาระสำคัญ</w:t>
            </w:r>
            <w:proofErr w:type="spellEnd"/>
          </w:p>
        </w:tc>
        <w:tc>
          <w:tcPr>
            <w:tcW w:w="2835" w:type="dxa"/>
            <w:shd w:val="clear" w:color="auto" w:fill="D9E2F3"/>
            <w:vAlign w:val="center"/>
          </w:tcPr>
          <w:p w14:paraId="3406791E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ความเกี่ยวข้อง</w:t>
            </w:r>
            <w:proofErr w:type="spellEnd"/>
          </w:p>
        </w:tc>
      </w:tr>
      <w:tr w:rsidR="00E80103" w:rsidRPr="0013578D" w14:paraId="099A7B6A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D3B5A5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Moon et al. (2019)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EC5BFA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เปรียบเทียบ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ML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กับวิธีดั้งเดิมสำหรับคาดการณ์การรับเข้า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>/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ผลลัพธ์จากข้อมูลคัดแยก</w:t>
            </w:r>
            <w:proofErr w:type="spellEnd"/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9141EA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เป็นที่มาชุดข้อมูล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KTAS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ที่ใช้</w:t>
            </w:r>
            <w:proofErr w:type="spellEnd"/>
          </w:p>
        </w:tc>
      </w:tr>
      <w:tr w:rsidR="00E80103" w:rsidRPr="0013578D" w14:paraId="1779DE9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D36FA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Hong et al. (2018)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B2C168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ทำนายการรับไว้รักษาจากข้อมูล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triage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B2692E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สนับสนุนการใช้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ML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เป็น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decision support</w:t>
            </w:r>
          </w:p>
        </w:tc>
      </w:tr>
      <w:tr w:rsidR="00E80103" w:rsidRPr="0013578D" w14:paraId="100D497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5DB26E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Raita et al. (2019)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9302CC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ประเมิน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ML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สำหรับ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critical care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และ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hospitalization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DF27F8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ย้ำการรายงานหลายตัวชี้วัด</w:t>
            </w:r>
            <w:proofErr w:type="spellEnd"/>
          </w:p>
        </w:tc>
      </w:tr>
      <w:tr w:rsidR="00E80103" w:rsidRPr="0013578D" w14:paraId="70C39971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C7EAB6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Oredsson et al. (2011)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8446D2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ทบทวนวิธีเพิ่ม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patient flow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9DC60C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เชื่อมการคัดแยกกับเวลารอ</w:t>
            </w:r>
            <w:proofErr w:type="spellEnd"/>
          </w:p>
        </w:tc>
      </w:tr>
      <w:tr w:rsidR="00E80103" w:rsidRPr="0013578D" w14:paraId="187BB551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E27126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Corkery et al. (2021)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1B8443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 xml:space="preserve">team triage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กับ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throughput</w:t>
            </w:r>
          </w:p>
        </w:tc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ADE6CA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ชี้บทบาทกระบวนการและทีม</w:t>
            </w:r>
            <w:proofErr w:type="spellEnd"/>
          </w:p>
        </w:tc>
      </w:tr>
    </w:tbl>
    <w:p w14:paraId="5CE7A769" w14:textId="77777777" w:rsidR="00E80103" w:rsidRPr="0013578D" w:rsidRDefault="00E80103">
      <w:pPr>
        <w:rPr>
          <w:rFonts w:ascii="TH SarabunPSK" w:hAnsi="TH SarabunPSK" w:cs="TH SarabunPSK" w:hint="cs"/>
          <w:szCs w:val="32"/>
        </w:rPr>
      </w:pPr>
    </w:p>
    <w:p w14:paraId="3E0E4FD2" w14:textId="77777777" w:rsidR="00E80103" w:rsidRPr="0013578D" w:rsidRDefault="00E80103">
      <w:pPr>
        <w:rPr>
          <w:rFonts w:ascii="TH SarabunPSK" w:hAnsi="TH SarabunPSK" w:cs="TH SarabunPSK" w:hint="cs"/>
          <w:szCs w:val="32"/>
        </w:rPr>
        <w:sectPr w:rsidR="00E80103" w:rsidRPr="0013578D">
          <w:headerReference w:type="default" r:id="rId10"/>
          <w:headerReference w:type="first" r:id="rId11"/>
          <w:pgSz w:w="11906" w:h="16838"/>
          <w:pgMar w:top="2880" w:right="1440" w:bottom="1440" w:left="2160" w:header="709" w:footer="709" w:gutter="0"/>
          <w:cols w:space="720"/>
          <w:titlePg/>
          <w:docGrid w:linePitch="360"/>
        </w:sectPr>
      </w:pPr>
    </w:p>
    <w:p w14:paraId="4618FB9D" w14:textId="77777777" w:rsidR="00E80103" w:rsidRPr="0013578D" w:rsidRDefault="00D26AF8">
      <w:pPr>
        <w:pStyle w:val="1"/>
        <w:spacing w:after="0"/>
        <w:jc w:val="center"/>
        <w:rPr>
          <w:rFonts w:ascii="TH SarabunPSK" w:hAnsi="TH SarabunPSK" w:cs="TH SarabunPSK" w:hint="cs"/>
          <w:sz w:val="32"/>
          <w:szCs w:val="32"/>
        </w:rPr>
      </w:pPr>
      <w:bookmarkStart w:id="15" w:name="_Toc238744811"/>
      <w:proofErr w:type="spellStart"/>
      <w:r w:rsidRPr="0013578D">
        <w:rPr>
          <w:rFonts w:ascii="TH SarabunPSK" w:eastAsia="TH Sarabun New" w:hAnsi="TH SarabunPSK" w:cs="TH SarabunPSK" w:hint="cs"/>
          <w:sz w:val="32"/>
          <w:szCs w:val="32"/>
        </w:rPr>
        <w:lastRenderedPageBreak/>
        <w:t>บทที่</w:t>
      </w:r>
      <w:proofErr w:type="spellEnd"/>
      <w:r w:rsidRPr="0013578D">
        <w:rPr>
          <w:rFonts w:ascii="TH SarabunPSK" w:eastAsia="TH Sarabun New" w:hAnsi="TH SarabunPSK" w:cs="TH SarabunPSK" w:hint="cs"/>
          <w:sz w:val="32"/>
          <w:szCs w:val="32"/>
        </w:rPr>
        <w:t xml:space="preserve"> 3</w:t>
      </w:r>
      <w:bookmarkEnd w:id="15"/>
    </w:p>
    <w:p w14:paraId="47798516" w14:textId="77777777" w:rsidR="00E80103" w:rsidRPr="0013578D" w:rsidRDefault="00D26AF8">
      <w:pPr>
        <w:spacing w:after="360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b/>
          <w:szCs w:val="32"/>
        </w:rPr>
        <w:t>วิธีดำเนินงาน</w:t>
      </w:r>
      <w:proofErr w:type="spellEnd"/>
    </w:p>
    <w:p w14:paraId="1BF368AC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16" w:name="_Toc238744812"/>
      <w:r w:rsidRPr="0013578D">
        <w:rPr>
          <w:rFonts w:ascii="TH SarabunPSK" w:eastAsia="TH Sarabun New" w:hAnsi="TH SarabunPSK" w:cs="TH SarabunPSK" w:hint="cs"/>
          <w:szCs w:val="32"/>
        </w:rPr>
        <w:t xml:space="preserve">3.1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การวิเคราะห์ความต้องการ</w:t>
      </w:r>
      <w:bookmarkEnd w:id="16"/>
      <w:proofErr w:type="spellEnd"/>
    </w:p>
    <w:p w14:paraId="6403537E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ความต้องการหลักได้จากเอกสารโครงการ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ซอร์สโค้ด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และหลักฐานการทดสอบ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ประกอบด้วยการแยกบทบาทผู้ใช้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การเก็บข้อมูลผู้ป่วยและ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visit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การบันทึก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vital signs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การสร้างคำแนะนำ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AI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การยืนยันโดยพยาบาล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การจัดลำดับคิวตาม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priority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และเวลา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การติดตาม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telemetry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และการออกรายงาน</w:t>
      </w:r>
      <w:proofErr w:type="spellEnd"/>
    </w:p>
    <w:p w14:paraId="6EA6EDC6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17" w:name="_Toc238744813"/>
      <w:r w:rsidRPr="0013578D">
        <w:rPr>
          <w:rFonts w:ascii="TH SarabunPSK" w:eastAsia="TH Sarabun New" w:hAnsi="TH SarabunPSK" w:cs="TH SarabunPSK" w:hint="cs"/>
          <w:szCs w:val="32"/>
        </w:rPr>
        <w:t xml:space="preserve">3.2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กระบวนการทำงาน</w:t>
      </w:r>
      <w:bookmarkEnd w:id="1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06"/>
      </w:tblGrid>
      <w:tr w:rsidR="00E80103" w:rsidRPr="0013578D" w14:paraId="6F4EDEBF" w14:textId="77777777">
        <w:trPr>
          <w:jc w:val="center"/>
        </w:trPr>
        <w:tc>
          <w:tcPr>
            <w:tcW w:w="8306" w:type="dxa"/>
            <w:shd w:val="clear" w:color="auto" w:fill="D9EAF7"/>
            <w:vAlign w:val="center"/>
          </w:tcPr>
          <w:p w14:paraId="14FCBF71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ลงทะเบียนผู้ป่วยและสร้าง</w:t>
            </w:r>
            <w:proofErr w:type="spellEnd"/>
            <w:r w:rsidRPr="0013578D">
              <w:rPr>
                <w:rFonts w:ascii="TH SarabunPSK" w:hAnsi="TH SarabunPSK" w:cs="TH SarabunPSK" w:hint="cs"/>
                <w:b/>
                <w:szCs w:val="32"/>
              </w:rPr>
              <w:t xml:space="preserve"> Visit / Queue</w:t>
            </w:r>
          </w:p>
          <w:p w14:paraId="3F4904ED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Arial" w:hAnsi="Arial" w:cs="Arial"/>
                <w:b/>
                <w:szCs w:val="32"/>
              </w:rPr>
              <w:t>↓</w:t>
            </w:r>
          </w:p>
        </w:tc>
      </w:tr>
      <w:tr w:rsidR="00E80103" w:rsidRPr="0013578D" w14:paraId="138747D6" w14:textId="77777777">
        <w:trPr>
          <w:jc w:val="center"/>
        </w:trPr>
        <w:tc>
          <w:tcPr>
            <w:tcW w:w="8306" w:type="dxa"/>
            <w:shd w:val="clear" w:color="auto" w:fill="E2F0D9"/>
            <w:vAlign w:val="center"/>
          </w:tcPr>
          <w:p w14:paraId="3FC43FBF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พยาบาลบันทึกอาการและสัญญาณชีพ</w:t>
            </w:r>
            <w:proofErr w:type="spellEnd"/>
          </w:p>
          <w:p w14:paraId="66CE4DB0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Arial" w:hAnsi="Arial" w:cs="Arial"/>
                <w:b/>
                <w:szCs w:val="32"/>
              </w:rPr>
              <w:t>↓</w:t>
            </w:r>
          </w:p>
        </w:tc>
      </w:tr>
      <w:tr w:rsidR="00E80103" w:rsidRPr="0013578D" w14:paraId="2445BA77" w14:textId="77777777">
        <w:trPr>
          <w:jc w:val="center"/>
        </w:trPr>
        <w:tc>
          <w:tcPr>
            <w:tcW w:w="8306" w:type="dxa"/>
            <w:shd w:val="clear" w:color="auto" w:fill="FFF2CC"/>
            <w:vAlign w:val="center"/>
          </w:tcPr>
          <w:p w14:paraId="47DB89A0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แบบจำลองเสนอระดับ</w:t>
            </w:r>
            <w:proofErr w:type="spellEnd"/>
            <w:r w:rsidRPr="0013578D">
              <w:rPr>
                <w:rFonts w:ascii="TH SarabunPSK" w:hAnsi="TH SarabunPSK" w:cs="TH SarabunPSK" w:hint="cs"/>
                <w:b/>
                <w:szCs w:val="32"/>
              </w:rPr>
              <w:t xml:space="preserve"> + </w:t>
            </w: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กฎป้องกันความเสี่ยง</w:t>
            </w:r>
            <w:proofErr w:type="spellEnd"/>
          </w:p>
          <w:p w14:paraId="4C3B9165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Arial" w:hAnsi="Arial" w:cs="Arial"/>
                <w:b/>
                <w:szCs w:val="32"/>
              </w:rPr>
              <w:t>↓</w:t>
            </w:r>
          </w:p>
        </w:tc>
      </w:tr>
      <w:tr w:rsidR="00E80103" w:rsidRPr="0013578D" w14:paraId="7C729914" w14:textId="77777777">
        <w:trPr>
          <w:jc w:val="center"/>
        </w:trPr>
        <w:tc>
          <w:tcPr>
            <w:tcW w:w="8306" w:type="dxa"/>
            <w:shd w:val="clear" w:color="auto" w:fill="FCE4D6"/>
            <w:vAlign w:val="center"/>
          </w:tcPr>
          <w:p w14:paraId="220F3ADA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พยาบาลยืนยันหรือแก้ไขพร้อมเหตุผล</w:t>
            </w:r>
            <w:proofErr w:type="spellEnd"/>
          </w:p>
          <w:p w14:paraId="3D518BF2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Arial" w:hAnsi="Arial" w:cs="Arial"/>
                <w:b/>
                <w:szCs w:val="32"/>
              </w:rPr>
              <w:t>↓</w:t>
            </w:r>
          </w:p>
        </w:tc>
      </w:tr>
      <w:tr w:rsidR="00E80103" w:rsidRPr="0013578D" w14:paraId="4710D8D7" w14:textId="77777777">
        <w:trPr>
          <w:jc w:val="center"/>
        </w:trPr>
        <w:tc>
          <w:tcPr>
            <w:tcW w:w="8306" w:type="dxa"/>
            <w:shd w:val="clear" w:color="auto" w:fill="E4DFEC"/>
            <w:vAlign w:val="center"/>
          </w:tcPr>
          <w:p w14:paraId="5367901F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ส่งต่อฉุกเฉิน</w:t>
            </w:r>
            <w:proofErr w:type="spellEnd"/>
            <w:r w:rsidRPr="0013578D">
              <w:rPr>
                <w:rFonts w:ascii="TH SarabunPSK" w:hAnsi="TH SarabunPSK" w:cs="TH SarabunPSK" w:hint="cs"/>
                <w:b/>
                <w:szCs w:val="32"/>
              </w:rPr>
              <w:t xml:space="preserve"> / </w:t>
            </w: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สังเกตอาการ</w:t>
            </w:r>
            <w:proofErr w:type="spellEnd"/>
            <w:r w:rsidRPr="0013578D">
              <w:rPr>
                <w:rFonts w:ascii="TH SarabunPSK" w:hAnsi="TH SarabunPSK" w:cs="TH SarabunPSK" w:hint="cs"/>
                <w:b/>
                <w:szCs w:val="32"/>
              </w:rPr>
              <w:t xml:space="preserve"> / </w:t>
            </w: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คิว</w:t>
            </w:r>
            <w:proofErr w:type="spellEnd"/>
            <w:r w:rsidRPr="0013578D">
              <w:rPr>
                <w:rFonts w:ascii="TH SarabunPSK" w:hAnsi="TH SarabunPSK" w:cs="TH SarabunPSK" w:hint="cs"/>
                <w:b/>
                <w:szCs w:val="32"/>
              </w:rPr>
              <w:t xml:space="preserve"> OPD</w:t>
            </w:r>
          </w:p>
        </w:tc>
      </w:tr>
    </w:tbl>
    <w:p w14:paraId="6C5B994D" w14:textId="77777777" w:rsidR="00E80103" w:rsidRPr="0013578D" w:rsidRDefault="00D26AF8">
      <w:pPr>
        <w:keepNext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รูปที่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3.1 </w:t>
      </w:r>
      <w:proofErr w:type="spellStart"/>
      <w:r w:rsidRPr="0013578D">
        <w:rPr>
          <w:rFonts w:ascii="TH SarabunPSK" w:hAnsi="TH SarabunPSK" w:cs="TH SarabunPSK" w:hint="cs"/>
          <w:szCs w:val="32"/>
        </w:rPr>
        <w:t>กระบวนการคัดแยกและจัดเส้นทางบริการ</w:t>
      </w:r>
      <w:proofErr w:type="spellEnd"/>
    </w:p>
    <w:p w14:paraId="11152014" w14:textId="77777777" w:rsidR="00E80103" w:rsidRPr="0013578D" w:rsidRDefault="00D26AF8">
      <w:pPr>
        <w:pStyle w:val="21"/>
        <w:pageBreakBefore/>
        <w:rPr>
          <w:rFonts w:ascii="TH SarabunPSK" w:hAnsi="TH SarabunPSK" w:cs="TH SarabunPSK" w:hint="cs"/>
          <w:szCs w:val="32"/>
        </w:rPr>
      </w:pPr>
      <w:bookmarkStart w:id="18" w:name="_Toc238744814"/>
      <w:r w:rsidRPr="0013578D">
        <w:rPr>
          <w:rFonts w:ascii="TH SarabunPSK" w:eastAsia="TH Sarabun New" w:hAnsi="TH SarabunPSK" w:cs="TH SarabunPSK" w:hint="cs"/>
          <w:szCs w:val="32"/>
        </w:rPr>
        <w:lastRenderedPageBreak/>
        <w:t xml:space="preserve">3.3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สถาปัตยกรรมระบบ</w:t>
      </w:r>
      <w:bookmarkEnd w:id="1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06"/>
      </w:tblGrid>
      <w:tr w:rsidR="00E80103" w:rsidRPr="0013578D" w14:paraId="0FE32BF5" w14:textId="77777777">
        <w:trPr>
          <w:jc w:val="center"/>
        </w:trPr>
        <w:tc>
          <w:tcPr>
            <w:tcW w:w="8306" w:type="dxa"/>
            <w:shd w:val="clear" w:color="auto" w:fill="D9EAF7"/>
            <w:vAlign w:val="center"/>
          </w:tcPr>
          <w:p w14:paraId="727C518A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เว็บเบราว์เซอร์ของเจ้าหน้าที่และผู้ป่วย</w:t>
            </w:r>
            <w:proofErr w:type="spellEnd"/>
          </w:p>
          <w:p w14:paraId="265116C4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Arial" w:hAnsi="Arial" w:cs="Arial"/>
                <w:b/>
                <w:szCs w:val="32"/>
              </w:rPr>
              <w:t>↓</w:t>
            </w:r>
          </w:p>
        </w:tc>
      </w:tr>
      <w:tr w:rsidR="00E80103" w:rsidRPr="0013578D" w14:paraId="229088CF" w14:textId="77777777">
        <w:trPr>
          <w:jc w:val="center"/>
        </w:trPr>
        <w:tc>
          <w:tcPr>
            <w:tcW w:w="8306" w:type="dxa"/>
            <w:shd w:val="clear" w:color="auto" w:fill="E2F0D9"/>
            <w:vAlign w:val="center"/>
          </w:tcPr>
          <w:p w14:paraId="191A05D0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b/>
                <w:szCs w:val="32"/>
              </w:rPr>
              <w:t>Django: patients / queues / OPD / dashboard / accounts</w:t>
            </w:r>
          </w:p>
          <w:p w14:paraId="165DABB2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Arial" w:hAnsi="Arial" w:cs="Arial"/>
                <w:b/>
                <w:szCs w:val="32"/>
              </w:rPr>
              <w:t>↓</w:t>
            </w:r>
          </w:p>
        </w:tc>
      </w:tr>
      <w:tr w:rsidR="00E80103" w:rsidRPr="0013578D" w14:paraId="0A744177" w14:textId="77777777">
        <w:trPr>
          <w:jc w:val="center"/>
        </w:trPr>
        <w:tc>
          <w:tcPr>
            <w:tcW w:w="8306" w:type="dxa"/>
            <w:shd w:val="clear" w:color="auto" w:fill="FFF2CC"/>
            <w:vAlign w:val="center"/>
          </w:tcPr>
          <w:p w14:paraId="1DDD2912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b/>
                <w:szCs w:val="32"/>
              </w:rPr>
              <w:t>AI pipeline + rule guardrails + IoT API</w:t>
            </w:r>
          </w:p>
          <w:p w14:paraId="487D5009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Arial" w:hAnsi="Arial" w:cs="Arial"/>
                <w:b/>
                <w:szCs w:val="32"/>
              </w:rPr>
              <w:t>↓</w:t>
            </w:r>
          </w:p>
        </w:tc>
      </w:tr>
      <w:tr w:rsidR="00E80103" w:rsidRPr="0013578D" w14:paraId="366586B0" w14:textId="77777777">
        <w:trPr>
          <w:jc w:val="center"/>
        </w:trPr>
        <w:tc>
          <w:tcPr>
            <w:tcW w:w="8306" w:type="dxa"/>
            <w:shd w:val="clear" w:color="auto" w:fill="FCE4D6"/>
            <w:vAlign w:val="center"/>
          </w:tcPr>
          <w:p w14:paraId="29001DB1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b/>
                <w:szCs w:val="32"/>
              </w:rPr>
              <w:t>PostgreSQL (deployment) / SQLite (development)</w:t>
            </w:r>
          </w:p>
          <w:p w14:paraId="047FD044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Arial" w:hAnsi="Arial" w:cs="Arial"/>
                <w:b/>
                <w:szCs w:val="32"/>
              </w:rPr>
              <w:t>↓</w:t>
            </w:r>
          </w:p>
        </w:tc>
      </w:tr>
      <w:tr w:rsidR="00E80103" w:rsidRPr="0013578D" w14:paraId="6C84E5FB" w14:textId="77777777">
        <w:trPr>
          <w:jc w:val="center"/>
        </w:trPr>
        <w:tc>
          <w:tcPr>
            <w:tcW w:w="8306" w:type="dxa"/>
            <w:shd w:val="clear" w:color="auto" w:fill="E4DFEC"/>
            <w:vAlign w:val="center"/>
          </w:tcPr>
          <w:p w14:paraId="6FECDA70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อุปกรณ์หรือโปรแกรมจำลองส่ง</w:t>
            </w:r>
            <w:proofErr w:type="spellEnd"/>
            <w:r w:rsidRPr="0013578D">
              <w:rPr>
                <w:rFonts w:ascii="TH SarabunPSK" w:hAnsi="TH SarabunPSK" w:cs="TH SarabunPSK" w:hint="cs"/>
                <w:b/>
                <w:szCs w:val="32"/>
              </w:rPr>
              <w:t xml:space="preserve"> JSON </w:t>
            </w: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ผ่าน</w:t>
            </w:r>
            <w:proofErr w:type="spellEnd"/>
            <w:r w:rsidRPr="0013578D">
              <w:rPr>
                <w:rFonts w:ascii="TH SarabunPSK" w:hAnsi="TH SarabunPSK" w:cs="TH SarabunPSK" w:hint="cs"/>
                <w:b/>
                <w:szCs w:val="32"/>
              </w:rPr>
              <w:t xml:space="preserve"> HTTP</w:t>
            </w:r>
          </w:p>
        </w:tc>
      </w:tr>
    </w:tbl>
    <w:p w14:paraId="4177D295" w14:textId="77777777" w:rsidR="00E80103" w:rsidRPr="0013578D" w:rsidRDefault="00D26AF8">
      <w:pPr>
        <w:keepNext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รูปที่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3.2 </w:t>
      </w:r>
      <w:proofErr w:type="spellStart"/>
      <w:r w:rsidRPr="0013578D">
        <w:rPr>
          <w:rFonts w:ascii="TH SarabunPSK" w:hAnsi="TH SarabunPSK" w:cs="TH SarabunPSK" w:hint="cs"/>
          <w:szCs w:val="32"/>
        </w:rPr>
        <w:t>สถาปัตยกรรมเชิงตรรกะของระบบ</w:t>
      </w:r>
      <w:proofErr w:type="spellEnd"/>
    </w:p>
    <w:p w14:paraId="2CD67679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19" w:name="_Toc238744815"/>
      <w:r w:rsidRPr="0013578D">
        <w:rPr>
          <w:rFonts w:ascii="TH SarabunPSK" w:eastAsia="TH Sarabun New" w:hAnsi="TH SarabunPSK" w:cs="TH SarabunPSK" w:hint="cs"/>
          <w:szCs w:val="32"/>
        </w:rPr>
        <w:t xml:space="preserve">3.4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การออกแบบข้อมูล</w:t>
      </w:r>
      <w:bookmarkEnd w:id="19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702"/>
        <w:gridCol w:w="5820"/>
      </w:tblGrid>
      <w:tr w:rsidR="00E80103" w:rsidRPr="0013578D" w14:paraId="03890F64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2F3"/>
            <w:vAlign w:val="center"/>
          </w:tcPr>
          <w:p w14:paraId="3A8BB95A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เอนทิตี</w:t>
            </w:r>
            <w:proofErr w:type="spellEnd"/>
          </w:p>
        </w:tc>
        <w:tc>
          <w:tcPr>
            <w:tcW w:w="6236" w:type="dxa"/>
            <w:shd w:val="clear" w:color="auto" w:fill="D9E2F3"/>
            <w:vAlign w:val="center"/>
          </w:tcPr>
          <w:p w14:paraId="1D5290C8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หน้าที่</w:t>
            </w:r>
            <w:proofErr w:type="spellEnd"/>
          </w:p>
        </w:tc>
      </w:tr>
      <w:tr w:rsidR="00E80103" w:rsidRPr="0013578D" w14:paraId="24773C61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2034CA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Patient</w:t>
            </w:r>
          </w:p>
        </w:tc>
        <w:tc>
          <w:tcPr>
            <w:tcW w:w="6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95EB78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ข้อมูลผู้ป่วยและตัวระบุ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HN</w:t>
            </w:r>
          </w:p>
        </w:tc>
      </w:tr>
      <w:tr w:rsidR="00E80103" w:rsidRPr="0013578D" w14:paraId="768E2F42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540A4A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Visit</w:t>
            </w:r>
          </w:p>
        </w:tc>
        <w:tc>
          <w:tcPr>
            <w:tcW w:w="6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1B836F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เหตุการณ์รับบริการและระดับสุดท้าย</w:t>
            </w:r>
            <w:proofErr w:type="spellEnd"/>
          </w:p>
        </w:tc>
      </w:tr>
      <w:tr w:rsidR="00E80103" w:rsidRPr="0013578D" w14:paraId="1AE39B1D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B7F395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VitalSign</w:t>
            </w:r>
            <w:proofErr w:type="spellEnd"/>
          </w:p>
        </w:tc>
        <w:tc>
          <w:tcPr>
            <w:tcW w:w="6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0877AA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สัญญาณชีพหนึ่งชุดล่าสุดต่อ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visit</w:t>
            </w:r>
          </w:p>
        </w:tc>
      </w:tr>
      <w:tr w:rsidR="00E80103" w:rsidRPr="0013578D" w14:paraId="5B76B23B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C25FCF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TriageResult</w:t>
            </w:r>
            <w:proofErr w:type="spellEnd"/>
          </w:p>
        </w:tc>
        <w:tc>
          <w:tcPr>
            <w:tcW w:w="6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E24B7C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ผล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AI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ผลพยาบาล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confidence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และเหตุผล</w:t>
            </w:r>
            <w:proofErr w:type="spellEnd"/>
          </w:p>
        </w:tc>
      </w:tr>
      <w:tr w:rsidR="00E80103" w:rsidRPr="0013578D" w14:paraId="0CBB24DF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A067A2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Queue</w:t>
            </w:r>
          </w:p>
        </w:tc>
        <w:tc>
          <w:tcPr>
            <w:tcW w:w="6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B4A8C3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สถานะ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ลำดับความสำคัญ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และห้องตรวจ</w:t>
            </w:r>
            <w:proofErr w:type="spellEnd"/>
          </w:p>
        </w:tc>
      </w:tr>
      <w:tr w:rsidR="00E80103" w:rsidRPr="0013578D" w14:paraId="16E7B678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824560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 xml:space="preserve">Device /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DeviceAssignment</w:t>
            </w:r>
            <w:proofErr w:type="spellEnd"/>
          </w:p>
        </w:tc>
        <w:tc>
          <w:tcPr>
            <w:tcW w:w="6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C167E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อุปกรณ์และการจับคู่ที่ใช้งาน</w:t>
            </w:r>
            <w:proofErr w:type="spellEnd"/>
          </w:p>
        </w:tc>
      </w:tr>
      <w:tr w:rsidR="00E80103" w:rsidRPr="0013578D" w14:paraId="5E095795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4FEA24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lastRenderedPageBreak/>
              <w:t>TelemetryLog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/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IoTVital</w:t>
            </w:r>
            <w:proofErr w:type="spellEnd"/>
          </w:p>
        </w:tc>
        <w:tc>
          <w:tcPr>
            <w:tcW w:w="6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64B08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ประวัติข้อมูลที่รับจากอุปกรณ์</w:t>
            </w:r>
            <w:proofErr w:type="spellEnd"/>
          </w:p>
        </w:tc>
      </w:tr>
      <w:tr w:rsidR="00E80103" w:rsidRPr="0013578D" w14:paraId="5B0F6E5E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71DBA0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CriticalAlert</w:t>
            </w:r>
            <w:proofErr w:type="spellEnd"/>
          </w:p>
        </w:tc>
        <w:tc>
          <w:tcPr>
            <w:tcW w:w="6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036390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สัญญาณเตือนและการรับทราบ</w:t>
            </w:r>
            <w:proofErr w:type="spellEnd"/>
          </w:p>
        </w:tc>
      </w:tr>
    </w:tbl>
    <w:p w14:paraId="7A09EAEE" w14:textId="77777777" w:rsidR="00E80103" w:rsidRPr="0013578D" w:rsidRDefault="00E80103">
      <w:pPr>
        <w:rPr>
          <w:rFonts w:ascii="TH SarabunPSK" w:hAnsi="TH SarabunPSK" w:cs="TH SarabunPSK" w:hint="cs"/>
          <w:szCs w:val="32"/>
        </w:rPr>
      </w:pPr>
    </w:p>
    <w:p w14:paraId="6986A40B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20" w:name="_Toc238744816"/>
      <w:r w:rsidRPr="0013578D">
        <w:rPr>
          <w:rFonts w:ascii="TH SarabunPSK" w:eastAsia="TH Sarabun New" w:hAnsi="TH SarabunPSK" w:cs="TH SarabunPSK" w:hint="cs"/>
          <w:szCs w:val="32"/>
        </w:rPr>
        <w:t xml:space="preserve">3.5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การเตรียมข้อมูล</w:t>
      </w:r>
      <w:bookmarkEnd w:id="20"/>
      <w:proofErr w:type="spellEnd"/>
    </w:p>
    <w:p w14:paraId="6D50364D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ใช้ไฟล์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ai_triage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/data/triage_dataset.csv </w:t>
      </w:r>
      <w:proofErr w:type="spellStart"/>
      <w:r w:rsidRPr="0013578D">
        <w:rPr>
          <w:rFonts w:ascii="TH SarabunPSK" w:hAnsi="TH SarabunPSK" w:cs="TH SarabunPSK" w:hint="cs"/>
          <w:szCs w:val="32"/>
        </w:rPr>
        <w:t>จากชุดข้อมูล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Emergency Service – Triage Application </w:t>
      </w:r>
      <w:proofErr w:type="spellStart"/>
      <w:r w:rsidRPr="0013578D">
        <w:rPr>
          <w:rFonts w:ascii="TH SarabunPSK" w:hAnsi="TH SarabunPSK" w:cs="TH SarabunPSK" w:hint="cs"/>
          <w:szCs w:val="32"/>
        </w:rPr>
        <w:t>ของ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Yıldız </w:t>
      </w:r>
      <w:proofErr w:type="spellStart"/>
      <w:r w:rsidRPr="0013578D">
        <w:rPr>
          <w:rFonts w:ascii="TH SarabunPSK" w:hAnsi="TH SarabunPSK" w:cs="TH SarabunPSK" w:hint="cs"/>
          <w:szCs w:val="32"/>
        </w:rPr>
        <w:t>ซึ่งเชื่อมโยงกับงานของ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Moon et al. (2019) </w:t>
      </w:r>
      <w:proofErr w:type="spellStart"/>
      <w:r w:rsidRPr="0013578D">
        <w:rPr>
          <w:rFonts w:ascii="TH SarabunPSK" w:hAnsi="TH SarabunPSK" w:cs="TH SarabunPSK" w:hint="cs"/>
          <w:szCs w:val="32"/>
        </w:rPr>
        <w:t>หลังทำความสะอาดเหลือ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1,267 </w:t>
      </w:r>
      <w:proofErr w:type="spellStart"/>
      <w:r w:rsidRPr="0013578D">
        <w:rPr>
          <w:rFonts w:ascii="TH SarabunPSK" w:hAnsi="TH SarabunPSK" w:cs="TH SarabunPSK" w:hint="cs"/>
          <w:szCs w:val="32"/>
        </w:rPr>
        <w:t>ระเบียน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ไฟล์มีขนาด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128,674 </w:t>
      </w:r>
      <w:proofErr w:type="spellStart"/>
      <w:r w:rsidRPr="0013578D">
        <w:rPr>
          <w:rFonts w:ascii="TH SarabunPSK" w:hAnsi="TH SarabunPSK" w:cs="TH SarabunPSK" w:hint="cs"/>
          <w:szCs w:val="32"/>
        </w:rPr>
        <w:t>ไบต์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และค่า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SHA-256 </w:t>
      </w:r>
      <w:proofErr w:type="spellStart"/>
      <w:r w:rsidRPr="0013578D">
        <w:rPr>
          <w:rFonts w:ascii="TH SarabunPSK" w:hAnsi="TH SarabunPSK" w:cs="TH SarabunPSK" w:hint="cs"/>
          <w:szCs w:val="32"/>
        </w:rPr>
        <w:t>เท่ากับ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0E2C088E358FD4CDFD0DCC2FD4C2F085AA303856E3A6DF8CEB44A69CEF8ED2DE </w:t>
      </w:r>
      <w:proofErr w:type="spellStart"/>
      <w:r w:rsidRPr="0013578D">
        <w:rPr>
          <w:rFonts w:ascii="TH SarabunPSK" w:hAnsi="TH SarabunPSK" w:cs="TH SarabunPSK" w:hint="cs"/>
          <w:szCs w:val="32"/>
        </w:rPr>
        <w:t>ไม่มีแถวข้อมูลที่พยาบาลในระบบยืนยันเพิ่มเติมในหลักฐานที่ตรวจสอบ</w:t>
      </w:r>
      <w:proofErr w:type="spellEnd"/>
    </w:p>
    <w:p w14:paraId="39400EED" w14:textId="77777777" w:rsidR="00E80103" w:rsidRPr="0013578D" w:rsidRDefault="00D26AF8">
      <w:pPr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noProof/>
          <w:szCs w:val="32"/>
        </w:rPr>
        <w:drawing>
          <wp:inline distT="0" distB="0" distL="0" distR="0" wp14:anchorId="542328E2" wp14:editId="63E45A3D">
            <wp:extent cx="5472000" cy="2626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63C0" w14:textId="77777777" w:rsidR="00E80103" w:rsidRPr="0013578D" w:rsidRDefault="00D26AF8">
      <w:pPr>
        <w:keepNext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lastRenderedPageBreak/>
        <w:t>รูปที่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3.3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การกระจายชั้นข้อมูลหลังทำความสะอาด</w:t>
      </w:r>
      <w:proofErr w:type="spellEnd"/>
    </w:p>
    <w:p w14:paraId="56C4ABCB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21" w:name="_Toc238744817"/>
      <w:r w:rsidRPr="0013578D">
        <w:rPr>
          <w:rFonts w:ascii="TH SarabunPSK" w:eastAsia="TH Sarabun New" w:hAnsi="TH SarabunPSK" w:cs="TH SarabunPSK" w:hint="cs"/>
          <w:szCs w:val="32"/>
        </w:rPr>
        <w:t xml:space="preserve">3.6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การพัฒนาแบบจำลอง</w:t>
      </w:r>
      <w:bookmarkEnd w:id="21"/>
      <w:proofErr w:type="spellEnd"/>
    </w:p>
    <w:p w14:paraId="51FF6BED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แบ่งข้อมูลแบบ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stratified </w:t>
      </w:r>
      <w:proofErr w:type="spellStart"/>
      <w:r w:rsidRPr="0013578D">
        <w:rPr>
          <w:rFonts w:ascii="TH SarabunPSK" w:hAnsi="TH SarabunPSK" w:cs="TH SarabunPSK" w:hint="cs"/>
          <w:szCs w:val="32"/>
        </w:rPr>
        <w:t>train_test_split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โดยใช้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test_size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0.20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random_state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42 </w:t>
      </w:r>
      <w:proofErr w:type="spellStart"/>
      <w:r w:rsidRPr="0013578D">
        <w:rPr>
          <w:rFonts w:ascii="TH SarabunPSK" w:hAnsi="TH SarabunPSK" w:cs="TH SarabunPSK" w:hint="cs"/>
          <w:szCs w:val="32"/>
        </w:rPr>
        <w:t>ได้ชุดฝึก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1,013 </w:t>
      </w:r>
      <w:proofErr w:type="spellStart"/>
      <w:r w:rsidRPr="0013578D">
        <w:rPr>
          <w:rFonts w:ascii="TH SarabunPSK" w:hAnsi="TH SarabunPSK" w:cs="TH SarabunPSK" w:hint="cs"/>
          <w:szCs w:val="32"/>
        </w:rPr>
        <w:t>ระเบียนและชุดทดสอบ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254 </w:t>
      </w:r>
      <w:proofErr w:type="spellStart"/>
      <w:r w:rsidRPr="0013578D">
        <w:rPr>
          <w:rFonts w:ascii="TH SarabunPSK" w:hAnsi="TH SarabunPSK" w:cs="TH SarabunPSK" w:hint="cs"/>
          <w:szCs w:val="32"/>
        </w:rPr>
        <w:t>ระเบียน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แบบจำลองชื่อ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RandomForestClassifier_5Level_RuntimeFeatures_v3 </w:t>
      </w:r>
      <w:proofErr w:type="spellStart"/>
      <w:r w:rsidRPr="0013578D">
        <w:rPr>
          <w:rFonts w:ascii="TH SarabunPSK" w:hAnsi="TH SarabunPSK" w:cs="TH SarabunPSK" w:hint="cs"/>
          <w:szCs w:val="32"/>
        </w:rPr>
        <w:t>กำหนด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n_estimators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=600, </w:t>
      </w:r>
      <w:proofErr w:type="spellStart"/>
      <w:r w:rsidRPr="0013578D">
        <w:rPr>
          <w:rFonts w:ascii="TH SarabunPSK" w:hAnsi="TH SarabunPSK" w:cs="TH SarabunPSK" w:hint="cs"/>
          <w:szCs w:val="32"/>
        </w:rPr>
        <w:t>max_depth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=None, </w:t>
      </w:r>
      <w:proofErr w:type="spellStart"/>
      <w:r w:rsidRPr="0013578D">
        <w:rPr>
          <w:rFonts w:ascii="TH SarabunPSK" w:hAnsi="TH SarabunPSK" w:cs="TH SarabunPSK" w:hint="cs"/>
          <w:szCs w:val="32"/>
        </w:rPr>
        <w:t>max_features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='sqrt', </w:t>
      </w:r>
      <w:proofErr w:type="spellStart"/>
      <w:r w:rsidRPr="0013578D">
        <w:rPr>
          <w:rFonts w:ascii="TH SarabunPSK" w:hAnsi="TH SarabunPSK" w:cs="TH SarabunPSK" w:hint="cs"/>
          <w:szCs w:val="32"/>
        </w:rPr>
        <w:t>min_samples_leaf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=2, </w:t>
      </w:r>
      <w:proofErr w:type="spellStart"/>
      <w:r w:rsidRPr="0013578D">
        <w:rPr>
          <w:rFonts w:ascii="TH SarabunPSK" w:hAnsi="TH SarabunPSK" w:cs="TH SarabunPSK" w:hint="cs"/>
          <w:szCs w:val="32"/>
        </w:rPr>
        <w:t>class_weight</w:t>
      </w:r>
      <w:proofErr w:type="spellEnd"/>
      <w:r w:rsidRPr="0013578D">
        <w:rPr>
          <w:rFonts w:ascii="TH SarabunPSK" w:hAnsi="TH SarabunPSK" w:cs="TH SarabunPSK" w:hint="cs"/>
          <w:szCs w:val="32"/>
        </w:rPr>
        <w:t>='</w:t>
      </w:r>
      <w:proofErr w:type="spellStart"/>
      <w:r w:rsidRPr="0013578D">
        <w:rPr>
          <w:rFonts w:ascii="TH SarabunPSK" w:hAnsi="TH SarabunPSK" w:cs="TH SarabunPSK" w:hint="cs"/>
          <w:szCs w:val="32"/>
        </w:rPr>
        <w:t>balanced_subsample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'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random_state</w:t>
      </w:r>
      <w:proofErr w:type="spellEnd"/>
      <w:r w:rsidRPr="0013578D">
        <w:rPr>
          <w:rFonts w:ascii="TH SarabunPSK" w:hAnsi="TH SarabunPSK" w:cs="TH SarabunPSK" w:hint="cs"/>
          <w:szCs w:val="32"/>
        </w:rPr>
        <w:t>=42</w:t>
      </w:r>
    </w:p>
    <w:p w14:paraId="4EDC537D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22" w:name="_Toc238744818"/>
      <w:r w:rsidRPr="0013578D">
        <w:rPr>
          <w:rFonts w:ascii="TH SarabunPSK" w:eastAsia="TH Sarabun New" w:hAnsi="TH SarabunPSK" w:cs="TH SarabunPSK" w:hint="cs"/>
          <w:szCs w:val="32"/>
        </w:rPr>
        <w:t xml:space="preserve">3.7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การประเมิน</w:t>
      </w:r>
      <w:bookmarkEnd w:id="22"/>
      <w:proofErr w:type="spellEnd"/>
    </w:p>
    <w:p w14:paraId="757BCDEE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รายงาน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accuracy, balanced accuracy, precision, recall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F1 </w:t>
      </w:r>
      <w:proofErr w:type="spellStart"/>
      <w:r w:rsidRPr="0013578D">
        <w:rPr>
          <w:rFonts w:ascii="TH SarabunPSK" w:hAnsi="TH SarabunPSK" w:cs="TH SarabunPSK" w:hint="cs"/>
          <w:szCs w:val="32"/>
        </w:rPr>
        <w:t>ทั้งรายชั้น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macro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weighted </w:t>
      </w:r>
      <w:proofErr w:type="spellStart"/>
      <w:r w:rsidRPr="0013578D">
        <w:rPr>
          <w:rFonts w:ascii="TH SarabunPSK" w:hAnsi="TH SarabunPSK" w:cs="TH SarabunPSK" w:hint="cs"/>
          <w:szCs w:val="32"/>
        </w:rPr>
        <w:t>พร้อม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confusion matrix </w:t>
      </w:r>
      <w:proofErr w:type="spellStart"/>
      <w:r w:rsidRPr="0013578D">
        <w:rPr>
          <w:rFonts w:ascii="TH SarabunPSK" w:hAnsi="TH SarabunPSK" w:cs="TH SarabunPSK" w:hint="cs"/>
          <w:szCs w:val="32"/>
        </w:rPr>
        <w:t>ใช้การตรวจสอบไขว้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StratifiedKFold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จำนวน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3 </w:t>
      </w:r>
      <w:proofErr w:type="spellStart"/>
      <w:r w:rsidRPr="0013578D">
        <w:rPr>
          <w:rFonts w:ascii="TH SarabunPSK" w:hAnsi="TH SarabunPSK" w:cs="TH SarabunPSK" w:hint="cs"/>
          <w:szCs w:val="32"/>
        </w:rPr>
        <w:t>ส่วน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โดย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shuffle=True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random_state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=42 </w:t>
      </w:r>
      <w:proofErr w:type="spellStart"/>
      <w:r w:rsidRPr="0013578D">
        <w:rPr>
          <w:rFonts w:ascii="TH SarabunPSK" w:hAnsi="TH SarabunPSK" w:cs="TH SarabunPSK" w:hint="cs"/>
          <w:szCs w:val="32"/>
        </w:rPr>
        <w:t>นอกจากนี้รายงาน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route accuracy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within-one-level accuracy </w:t>
      </w:r>
      <w:proofErr w:type="spellStart"/>
      <w:r w:rsidRPr="0013578D">
        <w:rPr>
          <w:rFonts w:ascii="TH SarabunPSK" w:hAnsi="TH SarabunPSK" w:cs="TH SarabunPSK" w:hint="cs"/>
          <w:szCs w:val="32"/>
        </w:rPr>
        <w:t>ตามนิยามของโครงการ</w:t>
      </w:r>
      <w:proofErr w:type="spellEnd"/>
    </w:p>
    <w:p w14:paraId="29981667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23" w:name="_Toc238744819"/>
      <w:r w:rsidRPr="0013578D">
        <w:rPr>
          <w:rFonts w:ascii="TH SarabunPSK" w:eastAsia="TH Sarabun New" w:hAnsi="TH SarabunPSK" w:cs="TH SarabunPSK" w:hint="cs"/>
          <w:szCs w:val="32"/>
        </w:rPr>
        <w:t xml:space="preserve">3.8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การทดสอบระบบ</w:t>
      </w:r>
      <w:bookmarkEnd w:id="23"/>
      <w:proofErr w:type="spellEnd"/>
    </w:p>
    <w:p w14:paraId="4AA03978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ตรวจสอบชุดทดสอบเฉพาะด้าน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deployment, health check </w:t>
      </w:r>
      <w:proofErr w:type="spellStart"/>
      <w:r w:rsidRPr="0013578D">
        <w:rPr>
          <w:rFonts w:ascii="TH SarabunPSK" w:hAnsi="TH SarabunPSK" w:cs="TH SarabunPSK" w:hint="cs"/>
          <w:szCs w:val="32"/>
        </w:rPr>
        <w:t>ของฐานข้อมูล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เว็บ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Caddy, API smoke test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และชุดทดสอบ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Django </w:t>
      </w:r>
      <w:proofErr w:type="spellStart"/>
      <w:r w:rsidRPr="0013578D">
        <w:rPr>
          <w:rFonts w:ascii="TH SarabunPSK" w:hAnsi="TH SarabunPSK" w:cs="TH SarabunPSK" w:hint="cs"/>
          <w:szCs w:val="32"/>
        </w:rPr>
        <w:t>ทั้งหมด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ผลทุกส่วนรายงานตามสถานะจริง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รวมถึงข้อผิดพลาด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staticfiles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manifest </w:t>
      </w:r>
      <w:proofErr w:type="spellStart"/>
      <w:r w:rsidRPr="0013578D">
        <w:rPr>
          <w:rFonts w:ascii="TH SarabunPSK" w:hAnsi="TH SarabunPSK" w:cs="TH SarabunPSK" w:hint="cs"/>
          <w:szCs w:val="32"/>
        </w:rPr>
        <w:t>โดยไม่ตีความว่าเป็นความล้มเหลวของตรรกะธุรกิจ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15 </w:t>
      </w:r>
      <w:proofErr w:type="spellStart"/>
      <w:r w:rsidRPr="0013578D">
        <w:rPr>
          <w:rFonts w:ascii="TH SarabunPSK" w:hAnsi="TH SarabunPSK" w:cs="TH SarabunPSK" w:hint="cs"/>
          <w:szCs w:val="32"/>
        </w:rPr>
        <w:t>กรณีแยกจากกัน</w:t>
      </w:r>
      <w:proofErr w:type="spellEnd"/>
    </w:p>
    <w:p w14:paraId="7FC99871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24" w:name="_Toc238744820"/>
      <w:r w:rsidRPr="0013578D">
        <w:rPr>
          <w:rFonts w:ascii="TH SarabunPSK" w:eastAsia="TH Sarabun New" w:hAnsi="TH SarabunPSK" w:cs="TH SarabunPSK" w:hint="cs"/>
          <w:szCs w:val="32"/>
        </w:rPr>
        <w:t xml:space="preserve">3.9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จริยธรรมและการคุ้มครองข้อมูล</w:t>
      </w:r>
      <w:bookmarkEnd w:id="24"/>
      <w:proofErr w:type="spellEnd"/>
    </w:p>
    <w:p w14:paraId="73EA1DCF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ข้อมูลสุขภาพเป็นข้อมูลส่วนบุคคลที่มีความอ่อนไหว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การพัฒนาและสาธิตต้องจำกัดสิทธิ์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แยกข้อมูลที่ผู้ป่วยเห็นผ่าน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tracking token </w:t>
      </w:r>
      <w:proofErr w:type="spellStart"/>
      <w:r w:rsidRPr="0013578D">
        <w:rPr>
          <w:rFonts w:ascii="TH SarabunPSK" w:hAnsi="TH SarabunPSK" w:cs="TH SarabunPSK" w:hint="cs"/>
          <w:szCs w:val="32"/>
        </w:rPr>
        <w:t>ไม่เปิดเผยชื่อ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อาการ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หรือระดับความรุนแรงผ่าน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endpoint </w:t>
      </w:r>
      <w:proofErr w:type="spellStart"/>
      <w:r w:rsidRPr="0013578D">
        <w:rPr>
          <w:rFonts w:ascii="TH SarabunPSK" w:hAnsi="TH SarabunPSK" w:cs="TH SarabunPSK" w:hint="cs"/>
          <w:szCs w:val="32"/>
        </w:rPr>
        <w:t>สาธารณะ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และไม่เผยแพร่ภาพหน้าจอที่มีข้อมูลระบุตัวบุคคล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ทั้งนี้ต้องดำเนินการตามพระราชบัญญัติคุ้มครองข้อมูลส่วนบุคคล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พ.ศ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. 2562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และหลักธรรมาภิบาล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AI </w:t>
      </w:r>
      <w:proofErr w:type="spellStart"/>
      <w:r w:rsidRPr="0013578D">
        <w:rPr>
          <w:rFonts w:ascii="TH SarabunPSK" w:hAnsi="TH SarabunPSK" w:cs="TH SarabunPSK" w:hint="cs"/>
          <w:szCs w:val="32"/>
        </w:rPr>
        <w:t>ทางสุขภาพ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(World Health Organization, 2021)</w:t>
      </w:r>
    </w:p>
    <w:p w14:paraId="77868AA7" w14:textId="77777777" w:rsidR="00E80103" w:rsidRPr="0013578D" w:rsidRDefault="00E80103">
      <w:pPr>
        <w:rPr>
          <w:rFonts w:ascii="TH SarabunPSK" w:hAnsi="TH SarabunPSK" w:cs="TH SarabunPSK" w:hint="cs"/>
          <w:szCs w:val="32"/>
        </w:rPr>
        <w:sectPr w:rsidR="00E80103" w:rsidRPr="0013578D">
          <w:headerReference w:type="default" r:id="rId13"/>
          <w:headerReference w:type="first" r:id="rId14"/>
          <w:pgSz w:w="11906" w:h="16838"/>
          <w:pgMar w:top="2880" w:right="1440" w:bottom="1440" w:left="2160" w:header="709" w:footer="709" w:gutter="0"/>
          <w:cols w:space="720"/>
          <w:titlePg/>
          <w:docGrid w:linePitch="360"/>
        </w:sectPr>
      </w:pPr>
    </w:p>
    <w:p w14:paraId="7F821DA1" w14:textId="77777777" w:rsidR="00E80103" w:rsidRPr="0013578D" w:rsidRDefault="00D26AF8">
      <w:pPr>
        <w:pStyle w:val="1"/>
        <w:spacing w:after="0"/>
        <w:jc w:val="center"/>
        <w:rPr>
          <w:rFonts w:ascii="TH SarabunPSK" w:hAnsi="TH SarabunPSK" w:cs="TH SarabunPSK" w:hint="cs"/>
          <w:sz w:val="32"/>
          <w:szCs w:val="32"/>
        </w:rPr>
      </w:pPr>
      <w:bookmarkStart w:id="25" w:name="_Toc238744821"/>
      <w:proofErr w:type="spellStart"/>
      <w:r w:rsidRPr="0013578D">
        <w:rPr>
          <w:rFonts w:ascii="TH SarabunPSK" w:eastAsia="TH Sarabun New" w:hAnsi="TH SarabunPSK" w:cs="TH SarabunPSK" w:hint="cs"/>
          <w:sz w:val="32"/>
          <w:szCs w:val="32"/>
        </w:rPr>
        <w:lastRenderedPageBreak/>
        <w:t>บทที่</w:t>
      </w:r>
      <w:proofErr w:type="spellEnd"/>
      <w:r w:rsidRPr="0013578D">
        <w:rPr>
          <w:rFonts w:ascii="TH SarabunPSK" w:eastAsia="TH Sarabun New" w:hAnsi="TH SarabunPSK" w:cs="TH SarabunPSK" w:hint="cs"/>
          <w:sz w:val="32"/>
          <w:szCs w:val="32"/>
        </w:rPr>
        <w:t xml:space="preserve"> 4</w:t>
      </w:r>
      <w:bookmarkEnd w:id="25"/>
    </w:p>
    <w:p w14:paraId="3DB79828" w14:textId="77777777" w:rsidR="00E80103" w:rsidRPr="0013578D" w:rsidRDefault="00D26AF8">
      <w:pPr>
        <w:spacing w:after="360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b/>
          <w:szCs w:val="32"/>
        </w:rPr>
        <w:t>ผลการดำเนินงาน</w:t>
      </w:r>
      <w:proofErr w:type="spellEnd"/>
    </w:p>
    <w:p w14:paraId="47551B4F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26" w:name="_Toc238744822"/>
      <w:r w:rsidRPr="0013578D">
        <w:rPr>
          <w:rFonts w:ascii="TH SarabunPSK" w:eastAsia="TH Sarabun New" w:hAnsi="TH SarabunPSK" w:cs="TH SarabunPSK" w:hint="cs"/>
          <w:szCs w:val="32"/>
        </w:rPr>
        <w:t xml:space="preserve">4.1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ผลการพัฒนาระบบ</w:t>
      </w:r>
      <w:bookmarkEnd w:id="26"/>
      <w:proofErr w:type="spellEnd"/>
    </w:p>
    <w:p w14:paraId="27058B4E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ระบบที่พัฒนามีโมดูลลงทะเบียนผู้ป่วย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รายการรอวัดสัญญาณชีพ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รายการรอยืนยันผลคัดแยก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คิวที่ยืนยันแล้ว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การเรียกเข้าห้องตรวจ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การติดตามก่อนและหลัง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OPD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การจับคู่อุปกรณ์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แดชบอร์ด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รายงานเวลารอ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API </w:t>
      </w:r>
      <w:proofErr w:type="spellStart"/>
      <w:r w:rsidRPr="0013578D">
        <w:rPr>
          <w:rFonts w:ascii="TH SarabunPSK" w:hAnsi="TH SarabunPSK" w:cs="TH SarabunPSK" w:hint="cs"/>
          <w:szCs w:val="32"/>
        </w:rPr>
        <w:t>สำหรับผู้ป่วยและ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IoT </w:t>
      </w:r>
      <w:proofErr w:type="spellStart"/>
      <w:r w:rsidRPr="0013578D">
        <w:rPr>
          <w:rFonts w:ascii="TH SarabunPSK" w:hAnsi="TH SarabunPSK" w:cs="TH SarabunPSK" w:hint="cs"/>
          <w:szCs w:val="32"/>
        </w:rPr>
        <w:t>สถานะคิวเริ่มที่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WAITING_VITALS </w:t>
      </w:r>
      <w:proofErr w:type="spellStart"/>
      <w:r w:rsidRPr="0013578D">
        <w:rPr>
          <w:rFonts w:ascii="TH SarabunPSK" w:hAnsi="TH SarabunPSK" w:cs="TH SarabunPSK" w:hint="cs"/>
          <w:szCs w:val="32"/>
        </w:rPr>
        <w:t>เปลี่ยนเป็น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WAITING_CONFIRMATION </w:t>
      </w:r>
      <w:proofErr w:type="spellStart"/>
      <w:r w:rsidRPr="0013578D">
        <w:rPr>
          <w:rFonts w:ascii="TH SarabunPSK" w:hAnsi="TH SarabunPSK" w:cs="TH SarabunPSK" w:hint="cs"/>
          <w:szCs w:val="32"/>
        </w:rPr>
        <w:t>หลังมีข้อเสนอ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AI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และเปลี่ยนตามระดับที่พยาบาลยืนยัน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01"/>
        <w:gridCol w:w="1604"/>
        <w:gridCol w:w="4817"/>
      </w:tblGrid>
      <w:tr w:rsidR="00E80103" w:rsidRPr="0013578D" w14:paraId="6906094B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2F3"/>
            <w:vAlign w:val="center"/>
          </w:tcPr>
          <w:p w14:paraId="1ABDEE81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ระดับ</w:t>
            </w:r>
            <w:proofErr w:type="spellEnd"/>
          </w:p>
        </w:tc>
        <w:tc>
          <w:tcPr>
            <w:tcW w:w="1701" w:type="dxa"/>
            <w:shd w:val="clear" w:color="auto" w:fill="D9E2F3"/>
            <w:vAlign w:val="center"/>
          </w:tcPr>
          <w:p w14:paraId="03738310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b/>
                <w:szCs w:val="32"/>
              </w:rPr>
              <w:t>Priority</w:t>
            </w:r>
          </w:p>
        </w:tc>
        <w:tc>
          <w:tcPr>
            <w:tcW w:w="5102" w:type="dxa"/>
            <w:shd w:val="clear" w:color="auto" w:fill="D9E2F3"/>
            <w:vAlign w:val="center"/>
          </w:tcPr>
          <w:p w14:paraId="0177B922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เส้นทาง</w:t>
            </w:r>
            <w:proofErr w:type="spellEnd"/>
          </w:p>
        </w:tc>
      </w:tr>
      <w:tr w:rsidR="00E80103" w:rsidRPr="0013578D" w14:paraId="0224A1BF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F6814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RED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688070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1</w:t>
            </w:r>
          </w:p>
        </w:tc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1412DE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EMERGENCY_TRANSFER</w:t>
            </w:r>
          </w:p>
        </w:tc>
      </w:tr>
      <w:tr w:rsidR="00E80103" w:rsidRPr="0013578D" w14:paraId="5512E8E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5DE0B8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PINK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82E5DC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2</w:t>
            </w:r>
          </w:p>
        </w:tc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B912CC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EMERGENCY_TRANSFER</w:t>
            </w:r>
          </w:p>
        </w:tc>
      </w:tr>
      <w:tr w:rsidR="00E80103" w:rsidRPr="0013578D" w14:paraId="34517D0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7E1373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YELLOW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BD16B0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3</w:t>
            </w:r>
          </w:p>
        </w:tc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1C5E11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 xml:space="preserve">WAITING_QUEUE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หรือ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OBSERVATION_MONITORING</w:t>
            </w:r>
          </w:p>
        </w:tc>
      </w:tr>
      <w:tr w:rsidR="00E80103" w:rsidRPr="0013578D" w14:paraId="5B14F82A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3660FE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GREEN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3B5E3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4</w:t>
            </w:r>
          </w:p>
        </w:tc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D56F21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WAITING_QUEUE</w:t>
            </w:r>
          </w:p>
        </w:tc>
      </w:tr>
      <w:tr w:rsidR="00E80103" w:rsidRPr="0013578D" w14:paraId="38CBD9A0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81566C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WHITE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DD4E0A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5</w:t>
            </w:r>
          </w:p>
        </w:tc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07C98D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WAITING_QUEUE</w:t>
            </w:r>
          </w:p>
        </w:tc>
      </w:tr>
    </w:tbl>
    <w:p w14:paraId="7F6899D3" w14:textId="77777777" w:rsidR="00E80103" w:rsidRPr="0013578D" w:rsidRDefault="00E80103">
      <w:pPr>
        <w:rPr>
          <w:rFonts w:ascii="TH SarabunPSK" w:hAnsi="TH SarabunPSK" w:cs="TH SarabunPSK" w:hint="cs"/>
          <w:szCs w:val="32"/>
        </w:rPr>
      </w:pPr>
    </w:p>
    <w:p w14:paraId="6AE23786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27" w:name="_Toc238744823"/>
      <w:r w:rsidRPr="0013578D">
        <w:rPr>
          <w:rFonts w:ascii="TH SarabunPSK" w:eastAsia="TH Sarabun New" w:hAnsi="TH SarabunPSK" w:cs="TH SarabunPSK" w:hint="cs"/>
          <w:szCs w:val="32"/>
        </w:rPr>
        <w:t xml:space="preserve">4.2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ผลการประเมินชุดทดสอบคงไว้</w:t>
      </w:r>
      <w:bookmarkEnd w:id="27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792"/>
        <w:gridCol w:w="3730"/>
      </w:tblGrid>
      <w:tr w:rsidR="00E80103" w:rsidRPr="0013578D" w14:paraId="483A90AF" w14:textId="77777777">
        <w:trPr>
          <w:cantSplit/>
          <w:tblHeader/>
          <w:jc w:val="center"/>
        </w:trPr>
        <w:tc>
          <w:tcPr>
            <w:tcW w:w="5102" w:type="dxa"/>
            <w:shd w:val="clear" w:color="auto" w:fill="D9E2F3"/>
            <w:vAlign w:val="center"/>
          </w:tcPr>
          <w:p w14:paraId="037903E6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ตัวชี้วัด</w:t>
            </w:r>
            <w:proofErr w:type="spellEnd"/>
          </w:p>
        </w:tc>
        <w:tc>
          <w:tcPr>
            <w:tcW w:w="3969" w:type="dxa"/>
            <w:shd w:val="clear" w:color="auto" w:fill="D9E2F3"/>
            <w:vAlign w:val="center"/>
          </w:tcPr>
          <w:p w14:paraId="5497378A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ผล</w:t>
            </w:r>
            <w:proofErr w:type="spellEnd"/>
          </w:p>
        </w:tc>
      </w:tr>
      <w:tr w:rsidR="00E80103" w:rsidRPr="0013578D" w14:paraId="706CA791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D6477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Accuracy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3E95F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61.42%</w:t>
            </w:r>
          </w:p>
        </w:tc>
      </w:tr>
      <w:tr w:rsidR="00E80103" w:rsidRPr="0013578D" w14:paraId="372C3E92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655F83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Balanced Accuracy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0DE58E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53.29%</w:t>
            </w:r>
          </w:p>
        </w:tc>
      </w:tr>
      <w:tr w:rsidR="00E80103" w:rsidRPr="0013578D" w14:paraId="2C47F9FF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69338B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Macro Precision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EB206E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47%</w:t>
            </w:r>
          </w:p>
        </w:tc>
      </w:tr>
      <w:tr w:rsidR="00E80103" w:rsidRPr="0013578D" w14:paraId="5845BBF5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4E83E7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Macro Recall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70DB5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53%</w:t>
            </w:r>
          </w:p>
        </w:tc>
      </w:tr>
      <w:tr w:rsidR="00E80103" w:rsidRPr="0013578D" w14:paraId="729BA1E9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4892BB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Macro F1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31B28D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47%</w:t>
            </w:r>
          </w:p>
        </w:tc>
      </w:tr>
      <w:tr w:rsidR="00E80103" w:rsidRPr="0013578D" w14:paraId="6DD6CC65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F6DEA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lastRenderedPageBreak/>
              <w:t>Weighted Precision / Recall / F1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489708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60% / 61% / 60%</w:t>
            </w:r>
          </w:p>
        </w:tc>
      </w:tr>
    </w:tbl>
    <w:p w14:paraId="646C2B43" w14:textId="77777777" w:rsidR="00E80103" w:rsidRPr="0013578D" w:rsidRDefault="00E80103">
      <w:pPr>
        <w:rPr>
          <w:rFonts w:ascii="TH SarabunPSK" w:hAnsi="TH SarabunPSK" w:cs="TH SarabunPSK" w:hint="cs"/>
          <w:szCs w:val="32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13"/>
        <w:gridCol w:w="1633"/>
        <w:gridCol w:w="1599"/>
        <w:gridCol w:w="1554"/>
        <w:gridCol w:w="1623"/>
      </w:tblGrid>
      <w:tr w:rsidR="00E80103" w:rsidRPr="0013578D" w14:paraId="67A796C9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2F3"/>
            <w:vAlign w:val="center"/>
          </w:tcPr>
          <w:p w14:paraId="24C48AD3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ชั้น</w:t>
            </w:r>
            <w:proofErr w:type="spellEnd"/>
          </w:p>
        </w:tc>
        <w:tc>
          <w:tcPr>
            <w:tcW w:w="1701" w:type="dxa"/>
            <w:shd w:val="clear" w:color="auto" w:fill="D9E2F3"/>
            <w:vAlign w:val="center"/>
          </w:tcPr>
          <w:p w14:paraId="230E8032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b/>
                <w:szCs w:val="32"/>
              </w:rPr>
              <w:t>Precision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7E58B2D6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b/>
                <w:szCs w:val="32"/>
              </w:rPr>
              <w:t>Recall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2BD1B02F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b/>
                <w:szCs w:val="32"/>
              </w:rPr>
              <w:t>F1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2660B90B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b/>
                <w:szCs w:val="32"/>
              </w:rPr>
              <w:t>Support</w:t>
            </w:r>
          </w:p>
        </w:tc>
      </w:tr>
      <w:tr w:rsidR="00E80103" w:rsidRPr="0013578D" w14:paraId="3DCE934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509B47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RED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61A8BD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.31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935278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.80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FB070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.44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0B9A3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5</w:t>
            </w:r>
          </w:p>
        </w:tc>
      </w:tr>
      <w:tr w:rsidR="00E80103" w:rsidRPr="0013578D" w14:paraId="202F357F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F50EAB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PINK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4083F9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.52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13B6BB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.39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560485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.44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F81AF6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44</w:t>
            </w:r>
          </w:p>
        </w:tc>
      </w:tr>
      <w:tr w:rsidR="00E80103" w:rsidRPr="0013578D" w14:paraId="1FBD37C1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2412B7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YELLOW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EEDE8E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.64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CD2E3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.69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933E7B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.67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D0E3BB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98</w:t>
            </w:r>
          </w:p>
        </w:tc>
      </w:tr>
      <w:tr w:rsidR="00E80103" w:rsidRPr="0013578D" w14:paraId="6D20A1A2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0B125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GREEN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689D99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.68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2E985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.72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758595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.70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927F0A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92</w:t>
            </w:r>
          </w:p>
        </w:tc>
      </w:tr>
      <w:tr w:rsidR="00E80103" w:rsidRPr="0013578D" w14:paraId="173CC6D2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5BF90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WHITE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F2A697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.20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EDE04B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.07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C29D99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.10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24D643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15</w:t>
            </w:r>
          </w:p>
        </w:tc>
      </w:tr>
    </w:tbl>
    <w:p w14:paraId="11A43125" w14:textId="77777777" w:rsidR="00E80103" w:rsidRPr="0013578D" w:rsidRDefault="00E80103">
      <w:pPr>
        <w:rPr>
          <w:rFonts w:ascii="TH SarabunPSK" w:hAnsi="TH SarabunPSK" w:cs="TH SarabunPSK" w:hint="cs"/>
          <w:szCs w:val="32"/>
        </w:rPr>
      </w:pPr>
    </w:p>
    <w:p w14:paraId="62FE1D86" w14:textId="77777777" w:rsidR="00E80103" w:rsidRPr="0013578D" w:rsidRDefault="00D26AF8">
      <w:pPr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noProof/>
          <w:szCs w:val="32"/>
        </w:rPr>
        <w:drawing>
          <wp:inline distT="0" distB="0" distL="0" distR="0" wp14:anchorId="4A66C4D4" wp14:editId="6399DDB8">
            <wp:extent cx="4752000" cy="3991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ldout_c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99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89A7" w14:textId="77777777" w:rsidR="00E80103" w:rsidRPr="0013578D" w:rsidRDefault="00D26AF8">
      <w:pPr>
        <w:keepNext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lastRenderedPageBreak/>
        <w:t>รูปที่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4.1 Confusion matrix </w:t>
      </w:r>
      <w:proofErr w:type="spellStart"/>
      <w:r w:rsidRPr="0013578D">
        <w:rPr>
          <w:rFonts w:ascii="TH SarabunPSK" w:hAnsi="TH SarabunPSK" w:cs="TH SarabunPSK" w:hint="cs"/>
          <w:szCs w:val="32"/>
        </w:rPr>
        <w:t>ของชุดทดสอบคงไว้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(</w:t>
      </w:r>
      <w:proofErr w:type="spellStart"/>
      <w:r w:rsidRPr="0013578D">
        <w:rPr>
          <w:rFonts w:ascii="TH SarabunPSK" w:hAnsi="TH SarabunPSK" w:cs="TH SarabunPSK" w:hint="cs"/>
          <w:szCs w:val="32"/>
        </w:rPr>
        <w:t>ลำดับ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WHITE, GREEN, YELLOW, PINK, RED)</w:t>
      </w:r>
    </w:p>
    <w:p w14:paraId="54109BB1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ผลแสดงว่าแบบจำลองจำแนก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GREEN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YELLOW </w:t>
      </w:r>
      <w:proofErr w:type="spellStart"/>
      <w:r w:rsidRPr="0013578D">
        <w:rPr>
          <w:rFonts w:ascii="TH SarabunPSK" w:hAnsi="TH SarabunPSK" w:cs="TH SarabunPSK" w:hint="cs"/>
          <w:szCs w:val="32"/>
        </w:rPr>
        <w:t>ได้ดีกว่าชั้นอื่น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ขณะที่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WHITE </w:t>
      </w:r>
      <w:proofErr w:type="spellStart"/>
      <w:r w:rsidRPr="0013578D">
        <w:rPr>
          <w:rFonts w:ascii="TH SarabunPSK" w:hAnsi="TH SarabunPSK" w:cs="TH SarabunPSK" w:hint="cs"/>
          <w:szCs w:val="32"/>
        </w:rPr>
        <w:t>มี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recall </w:t>
      </w:r>
      <w:proofErr w:type="spellStart"/>
      <w:r w:rsidRPr="0013578D">
        <w:rPr>
          <w:rFonts w:ascii="TH SarabunPSK" w:hAnsi="TH SarabunPSK" w:cs="TH SarabunPSK" w:hint="cs"/>
          <w:szCs w:val="32"/>
        </w:rPr>
        <w:t>ต่ำ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RED </w:t>
      </w:r>
      <w:proofErr w:type="spellStart"/>
      <w:r w:rsidRPr="0013578D">
        <w:rPr>
          <w:rFonts w:ascii="TH SarabunPSK" w:hAnsi="TH SarabunPSK" w:cs="TH SarabunPSK" w:hint="cs"/>
          <w:szCs w:val="32"/>
        </w:rPr>
        <w:t>แม้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recall </w:t>
      </w:r>
      <w:proofErr w:type="spellStart"/>
      <w:r w:rsidRPr="0013578D">
        <w:rPr>
          <w:rFonts w:ascii="TH SarabunPSK" w:hAnsi="TH SarabunPSK" w:cs="TH SarabunPSK" w:hint="cs"/>
          <w:szCs w:val="32"/>
        </w:rPr>
        <w:t>สูงแต่มี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support </w:t>
      </w:r>
      <w:proofErr w:type="spellStart"/>
      <w:r w:rsidRPr="0013578D">
        <w:rPr>
          <w:rFonts w:ascii="TH SarabunPSK" w:hAnsi="TH SarabunPSK" w:cs="TH SarabunPSK" w:hint="cs"/>
          <w:szCs w:val="32"/>
        </w:rPr>
        <w:t>เพียง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5 </w:t>
      </w:r>
      <w:proofErr w:type="spellStart"/>
      <w:r w:rsidRPr="0013578D">
        <w:rPr>
          <w:rFonts w:ascii="TH SarabunPSK" w:hAnsi="TH SarabunPSK" w:cs="TH SarabunPSK" w:hint="cs"/>
          <w:szCs w:val="32"/>
        </w:rPr>
        <w:t>ระเบียน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ทำให้ค่ารายชั้นยังไม่เสถียร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จึงไม่ควรใช้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accuracy </w:t>
      </w:r>
      <w:proofErr w:type="spellStart"/>
      <w:r w:rsidRPr="0013578D">
        <w:rPr>
          <w:rFonts w:ascii="TH SarabunPSK" w:hAnsi="TH SarabunPSK" w:cs="TH SarabunPSK" w:hint="cs"/>
          <w:szCs w:val="32"/>
        </w:rPr>
        <w:t>เพียงค่าเดียวสรุปความพร้อมทางคลินิก</w:t>
      </w:r>
      <w:proofErr w:type="spellEnd"/>
    </w:p>
    <w:p w14:paraId="1C31AED8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28" w:name="_Toc238744824"/>
      <w:r w:rsidRPr="0013578D">
        <w:rPr>
          <w:rFonts w:ascii="TH SarabunPSK" w:eastAsia="TH Sarabun New" w:hAnsi="TH SarabunPSK" w:cs="TH SarabunPSK" w:hint="cs"/>
          <w:szCs w:val="32"/>
        </w:rPr>
        <w:t xml:space="preserve">4.3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ผลการตรวจสอบไขว้</w:t>
      </w:r>
      <w:proofErr w:type="spellEnd"/>
      <w:r w:rsidRPr="0013578D">
        <w:rPr>
          <w:rFonts w:ascii="TH SarabunPSK" w:eastAsia="TH Sarabun New" w:hAnsi="TH SarabunPSK" w:cs="TH SarabunPSK" w:hint="cs"/>
          <w:szCs w:val="32"/>
        </w:rPr>
        <w:t xml:space="preserve"> 3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ส่วน</w:t>
      </w:r>
      <w:bookmarkEnd w:id="28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791"/>
        <w:gridCol w:w="3731"/>
      </w:tblGrid>
      <w:tr w:rsidR="00E80103" w:rsidRPr="0013578D" w14:paraId="3174867E" w14:textId="77777777">
        <w:trPr>
          <w:cantSplit/>
          <w:tblHeader/>
          <w:jc w:val="center"/>
        </w:trPr>
        <w:tc>
          <w:tcPr>
            <w:tcW w:w="5102" w:type="dxa"/>
            <w:shd w:val="clear" w:color="auto" w:fill="D9E2F3"/>
            <w:vAlign w:val="center"/>
          </w:tcPr>
          <w:p w14:paraId="390D4A45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ตัวชี้วัด</w:t>
            </w:r>
            <w:proofErr w:type="spellEnd"/>
          </w:p>
        </w:tc>
        <w:tc>
          <w:tcPr>
            <w:tcW w:w="3969" w:type="dxa"/>
            <w:shd w:val="clear" w:color="auto" w:fill="D9E2F3"/>
            <w:vAlign w:val="center"/>
          </w:tcPr>
          <w:p w14:paraId="4DE6FC94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ผล</w:t>
            </w:r>
            <w:proofErr w:type="spellEnd"/>
          </w:p>
        </w:tc>
      </w:tr>
      <w:tr w:rsidR="00E80103" w:rsidRPr="0013578D" w14:paraId="0C5B6226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58699C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Accuracy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D87DB6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66.22%</w:t>
            </w:r>
          </w:p>
        </w:tc>
      </w:tr>
      <w:tr w:rsidR="00E80103" w:rsidRPr="0013578D" w14:paraId="4A344380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D0F3AB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Balanced Accuracy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0BE5F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59.56%</w:t>
            </w:r>
          </w:p>
        </w:tc>
      </w:tr>
      <w:tr w:rsidR="00E80103" w:rsidRPr="0013578D" w14:paraId="47EB0040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0E66D5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Macro Precision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8BD159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58.00%</w:t>
            </w:r>
          </w:p>
        </w:tc>
      </w:tr>
      <w:tr w:rsidR="00E80103" w:rsidRPr="0013578D" w14:paraId="0EC23F32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56494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Macro Recall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A046A0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60.00%</w:t>
            </w:r>
          </w:p>
        </w:tc>
      </w:tr>
      <w:tr w:rsidR="00E80103" w:rsidRPr="0013578D" w14:paraId="5C0EE5EC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FF1730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Macro F1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2964DA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56.93%</w:t>
            </w:r>
          </w:p>
        </w:tc>
      </w:tr>
      <w:tr w:rsidR="00E80103" w:rsidRPr="0013578D" w14:paraId="2FFDCD8B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9769C6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Route Accuracy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C19F01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72.22%</w:t>
            </w:r>
          </w:p>
        </w:tc>
      </w:tr>
      <w:tr w:rsidR="00E80103" w:rsidRPr="0013578D" w14:paraId="21A1E79A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C321B7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Within-one-level Accuracy</w:t>
            </w:r>
          </w:p>
        </w:tc>
        <w:tc>
          <w:tcPr>
            <w:tcW w:w="39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F1499C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94.79%</w:t>
            </w:r>
          </w:p>
        </w:tc>
      </w:tr>
    </w:tbl>
    <w:p w14:paraId="5B3EB139" w14:textId="77777777" w:rsidR="00E80103" w:rsidRPr="0013578D" w:rsidRDefault="00E80103">
      <w:pPr>
        <w:rPr>
          <w:rFonts w:ascii="TH SarabunPSK" w:hAnsi="TH SarabunPSK" w:cs="TH SarabunPSK" w:hint="cs"/>
          <w:szCs w:val="32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13"/>
        <w:gridCol w:w="1633"/>
        <w:gridCol w:w="1599"/>
        <w:gridCol w:w="1554"/>
        <w:gridCol w:w="1623"/>
      </w:tblGrid>
      <w:tr w:rsidR="00E80103" w:rsidRPr="0013578D" w14:paraId="16BA3253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2F3"/>
            <w:vAlign w:val="center"/>
          </w:tcPr>
          <w:p w14:paraId="0F21ACFB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ชั้น</w:t>
            </w:r>
            <w:proofErr w:type="spellEnd"/>
          </w:p>
        </w:tc>
        <w:tc>
          <w:tcPr>
            <w:tcW w:w="1701" w:type="dxa"/>
            <w:shd w:val="clear" w:color="auto" w:fill="D9E2F3"/>
            <w:vAlign w:val="center"/>
          </w:tcPr>
          <w:p w14:paraId="19F5C16C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b/>
                <w:szCs w:val="32"/>
              </w:rPr>
              <w:t>Precision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040A1478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b/>
                <w:szCs w:val="32"/>
              </w:rPr>
              <w:t>Recall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11BFF6F8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b/>
                <w:szCs w:val="32"/>
              </w:rPr>
              <w:t>F1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0C72447D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b/>
                <w:szCs w:val="32"/>
              </w:rPr>
              <w:t>Support</w:t>
            </w:r>
          </w:p>
        </w:tc>
      </w:tr>
      <w:tr w:rsidR="00E80103" w:rsidRPr="0013578D" w14:paraId="63C9EB3D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295580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RED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C1BD95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.44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92CBCE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.77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17B6B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.56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08B30E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26</w:t>
            </w:r>
          </w:p>
        </w:tc>
      </w:tr>
      <w:tr w:rsidR="00E80103" w:rsidRPr="0013578D" w14:paraId="7DDAE21D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52641E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PINK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D7AE62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.61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49DD7D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.54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C2CFDD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.57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D27C1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220</w:t>
            </w:r>
          </w:p>
        </w:tc>
      </w:tr>
      <w:tr w:rsidR="00E80103" w:rsidRPr="0013578D" w14:paraId="46B2317E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216BEB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YELLOW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35FA1B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.66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C88838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.73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1E9ED7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.69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0776B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487</w:t>
            </w:r>
          </w:p>
        </w:tc>
      </w:tr>
      <w:tr w:rsidR="00E80103" w:rsidRPr="0013578D" w14:paraId="304FF7F2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217EA6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GREEN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0471E8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.73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92B5AF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.71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50E3B2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.72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3C1DCC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459</w:t>
            </w:r>
          </w:p>
        </w:tc>
      </w:tr>
      <w:tr w:rsidR="00E80103" w:rsidRPr="0013578D" w14:paraId="7C246A2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7DAC8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WHITE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C0D24C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.44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506476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.23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2AB4D9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.30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8A23A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75</w:t>
            </w:r>
          </w:p>
        </w:tc>
      </w:tr>
    </w:tbl>
    <w:p w14:paraId="1C094744" w14:textId="77777777" w:rsidR="00E80103" w:rsidRPr="0013578D" w:rsidRDefault="00E80103">
      <w:pPr>
        <w:rPr>
          <w:rFonts w:ascii="TH SarabunPSK" w:hAnsi="TH SarabunPSK" w:cs="TH SarabunPSK" w:hint="cs"/>
          <w:szCs w:val="32"/>
        </w:rPr>
      </w:pPr>
    </w:p>
    <w:p w14:paraId="2AFFC12A" w14:textId="77777777" w:rsidR="00E80103" w:rsidRPr="0013578D" w:rsidRDefault="00D26AF8">
      <w:pPr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noProof/>
          <w:szCs w:val="32"/>
        </w:rPr>
        <w:lastRenderedPageBreak/>
        <w:drawing>
          <wp:inline distT="0" distB="0" distL="0" distR="0" wp14:anchorId="20DBBA7B" wp14:editId="288DC3F9">
            <wp:extent cx="4752000" cy="3991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v_c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99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2A59" w14:textId="77777777" w:rsidR="00E80103" w:rsidRPr="0013578D" w:rsidRDefault="00D26AF8">
      <w:pPr>
        <w:keepNext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รูปที่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4.2 Confusion matrix </w:t>
      </w:r>
      <w:proofErr w:type="spellStart"/>
      <w:r w:rsidRPr="0013578D">
        <w:rPr>
          <w:rFonts w:ascii="TH SarabunPSK" w:hAnsi="TH SarabunPSK" w:cs="TH SarabunPSK" w:hint="cs"/>
          <w:szCs w:val="32"/>
        </w:rPr>
        <w:t>จากการตรวจสอบไขว้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3 </w:t>
      </w:r>
      <w:proofErr w:type="spellStart"/>
      <w:r w:rsidRPr="0013578D">
        <w:rPr>
          <w:rFonts w:ascii="TH SarabunPSK" w:hAnsi="TH SarabunPSK" w:cs="TH SarabunPSK" w:hint="cs"/>
          <w:szCs w:val="32"/>
        </w:rPr>
        <w:t>ส่วน</w:t>
      </w:r>
      <w:proofErr w:type="spellEnd"/>
    </w:p>
    <w:p w14:paraId="583F53C0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ค่า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accuracy </w:t>
      </w:r>
      <w:proofErr w:type="spellStart"/>
      <w:r w:rsidRPr="0013578D">
        <w:rPr>
          <w:rFonts w:ascii="TH SarabunPSK" w:hAnsi="TH SarabunPSK" w:cs="TH SarabunPSK" w:hint="cs"/>
          <w:szCs w:val="32"/>
        </w:rPr>
        <w:t>จาก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cross-validation </w:t>
      </w:r>
      <w:proofErr w:type="spellStart"/>
      <w:r w:rsidRPr="0013578D">
        <w:rPr>
          <w:rFonts w:ascii="TH SarabunPSK" w:hAnsi="TH SarabunPSK" w:cs="TH SarabunPSK" w:hint="cs"/>
          <w:szCs w:val="32"/>
        </w:rPr>
        <w:t>ต่ำกว่าเป้าหมายร้อยละ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75 </w:t>
      </w:r>
      <w:proofErr w:type="spellStart"/>
      <w:r w:rsidRPr="0013578D">
        <w:rPr>
          <w:rFonts w:ascii="TH SarabunPSK" w:hAnsi="TH SarabunPSK" w:cs="TH SarabunPSK" w:hint="cs"/>
          <w:szCs w:val="32"/>
        </w:rPr>
        <w:t>ที่โครงการตั้งไว้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จึงสรุปว่าเป้าหมายด้านความถูกต้องยังไม่บรรลุ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แม้ผล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within-one-level </w:t>
      </w:r>
      <w:proofErr w:type="spellStart"/>
      <w:r w:rsidRPr="0013578D">
        <w:rPr>
          <w:rFonts w:ascii="TH SarabunPSK" w:hAnsi="TH SarabunPSK" w:cs="TH SarabunPSK" w:hint="cs"/>
          <w:szCs w:val="32"/>
        </w:rPr>
        <w:t>จะสูง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การไม่มีค่าราย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fold </w:t>
      </w:r>
      <w:proofErr w:type="spellStart"/>
      <w:r w:rsidRPr="0013578D">
        <w:rPr>
          <w:rFonts w:ascii="TH SarabunPSK" w:hAnsi="TH SarabunPSK" w:cs="TH SarabunPSK" w:hint="cs"/>
          <w:szCs w:val="32"/>
        </w:rPr>
        <w:t>ที่บันทึกไว้ทำให้ยังวิเคราะห์ความแปรปรวนระหว่าง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fold </w:t>
      </w:r>
      <w:proofErr w:type="spellStart"/>
      <w:r w:rsidRPr="0013578D">
        <w:rPr>
          <w:rFonts w:ascii="TH SarabunPSK" w:hAnsi="TH SarabunPSK" w:cs="TH SarabunPSK" w:hint="cs"/>
          <w:szCs w:val="32"/>
        </w:rPr>
        <w:t>ไม่ได้</w:t>
      </w:r>
      <w:proofErr w:type="spellEnd"/>
    </w:p>
    <w:p w14:paraId="107CC82A" w14:textId="77777777" w:rsidR="00E80103" w:rsidRPr="0013578D" w:rsidRDefault="00D26AF8">
      <w:pPr>
        <w:pStyle w:val="21"/>
        <w:pageBreakBefore/>
        <w:rPr>
          <w:rFonts w:ascii="TH SarabunPSK" w:hAnsi="TH SarabunPSK" w:cs="TH SarabunPSK" w:hint="cs"/>
          <w:szCs w:val="32"/>
        </w:rPr>
      </w:pPr>
      <w:bookmarkStart w:id="29" w:name="_Toc238744825"/>
      <w:r w:rsidRPr="0013578D">
        <w:rPr>
          <w:rFonts w:ascii="TH SarabunPSK" w:eastAsia="TH Sarabun New" w:hAnsi="TH SarabunPSK" w:cs="TH SarabunPSK" w:hint="cs"/>
          <w:szCs w:val="32"/>
        </w:rPr>
        <w:lastRenderedPageBreak/>
        <w:t xml:space="preserve">4.4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ผลการทดสอบซอฟต์แวร์</w:t>
      </w:r>
      <w:bookmarkEnd w:id="29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46"/>
        <w:gridCol w:w="2118"/>
        <w:gridCol w:w="3258"/>
      </w:tblGrid>
      <w:tr w:rsidR="00E80103" w:rsidRPr="0013578D" w14:paraId="1BAADBBA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E2F3"/>
            <w:vAlign w:val="center"/>
          </w:tcPr>
          <w:p w14:paraId="1E17BDD0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รายการ</w:t>
            </w:r>
            <w:proofErr w:type="spellEnd"/>
          </w:p>
        </w:tc>
        <w:tc>
          <w:tcPr>
            <w:tcW w:w="2268" w:type="dxa"/>
            <w:shd w:val="clear" w:color="auto" w:fill="D9E2F3"/>
            <w:vAlign w:val="center"/>
          </w:tcPr>
          <w:p w14:paraId="0FD9A424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ผล</w:t>
            </w:r>
            <w:proofErr w:type="spellEnd"/>
          </w:p>
        </w:tc>
        <w:tc>
          <w:tcPr>
            <w:tcW w:w="3402" w:type="dxa"/>
            <w:shd w:val="clear" w:color="auto" w:fill="D9E2F3"/>
            <w:vAlign w:val="center"/>
          </w:tcPr>
          <w:p w14:paraId="2B7AA8CF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ข้อสรุป</w:t>
            </w:r>
            <w:proofErr w:type="spellEnd"/>
          </w:p>
        </w:tc>
      </w:tr>
      <w:tr w:rsidR="00E80103" w:rsidRPr="0013578D" w14:paraId="6730EB24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BC2FD6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Targeted deployment suite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83E03C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 xml:space="preserve">53/53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ผ่าน</w:t>
            </w:r>
            <w:proofErr w:type="spellEnd"/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3E402D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ผ่านตามขอบเขตที่เลือก</w:t>
            </w:r>
            <w:proofErr w:type="spellEnd"/>
          </w:p>
        </w:tc>
      </w:tr>
      <w:tr w:rsidR="00E80103" w:rsidRPr="0013578D" w14:paraId="3124F63E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B9BA63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DB/Web/Caddy health checks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060E7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ผ่าน</w:t>
            </w:r>
            <w:proofErr w:type="spellEnd"/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0237D7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บริการตอบสนอง</w:t>
            </w:r>
            <w:proofErr w:type="spellEnd"/>
          </w:p>
        </w:tc>
      </w:tr>
      <w:tr w:rsidR="00E80103" w:rsidRPr="0013578D" w14:paraId="16B01535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0778C5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API smoke test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B10C03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ผ่าน</w:t>
            </w:r>
            <w:proofErr w:type="spellEnd"/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269F09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เส้นทางหลักตอบสนอง</w:t>
            </w:r>
            <w:proofErr w:type="spellEnd"/>
          </w:p>
        </w:tc>
      </w:tr>
      <w:tr w:rsidR="00E80103" w:rsidRPr="0013578D" w14:paraId="223EA1C4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2A4C2C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Full Django suite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91D7B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 xml:space="preserve">53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ผ่าน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, 15 error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จาก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68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ACEE4C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ยังไม่ผ่านทั้งหมด</w:t>
            </w:r>
            <w:proofErr w:type="spellEnd"/>
          </w:p>
        </w:tc>
      </w:tr>
      <w:tr w:rsidR="00E80103" w:rsidRPr="0013578D" w14:paraId="23518981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D0B2F8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สาเหตุร่วม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15 error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6EBAF8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ขาด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staticfiles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manifest entry: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css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>/app.css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7A4FE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ต้องแก้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packaging/configuration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แล้วรันทดสอบใหม่</w:t>
            </w:r>
            <w:proofErr w:type="spellEnd"/>
          </w:p>
        </w:tc>
      </w:tr>
    </w:tbl>
    <w:p w14:paraId="0A14DC8E" w14:textId="77777777" w:rsidR="00E80103" w:rsidRPr="0013578D" w:rsidRDefault="00E80103">
      <w:pPr>
        <w:rPr>
          <w:rFonts w:ascii="TH SarabunPSK" w:hAnsi="TH SarabunPSK" w:cs="TH SarabunPSK" w:hint="cs"/>
          <w:szCs w:val="32"/>
        </w:rPr>
      </w:pPr>
    </w:p>
    <w:p w14:paraId="5D5DDA06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ข้อผิดพลาด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15 </w:t>
      </w:r>
      <w:proofErr w:type="spellStart"/>
      <w:r w:rsidRPr="0013578D">
        <w:rPr>
          <w:rFonts w:ascii="TH SarabunPSK" w:hAnsi="TH SarabunPSK" w:cs="TH SarabunPSK" w:hint="cs"/>
          <w:szCs w:val="32"/>
        </w:rPr>
        <w:t>รายการเกิดระหว่างการ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render template </w:t>
      </w:r>
      <w:proofErr w:type="spellStart"/>
      <w:r w:rsidRPr="0013578D">
        <w:rPr>
          <w:rFonts w:ascii="TH SarabunPSK" w:hAnsi="TH SarabunPSK" w:cs="TH SarabunPSK" w:hint="cs"/>
          <w:szCs w:val="32"/>
        </w:rPr>
        <w:t>ที่อ้าง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static asset </w:t>
      </w:r>
      <w:proofErr w:type="spellStart"/>
      <w:r w:rsidRPr="0013578D">
        <w:rPr>
          <w:rFonts w:ascii="TH SarabunPSK" w:hAnsi="TH SarabunPSK" w:cs="TH SarabunPSK" w:hint="cs"/>
          <w:szCs w:val="32"/>
        </w:rPr>
        <w:t>ซึ่งไม่มีใน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manifest </w:t>
      </w:r>
      <w:proofErr w:type="spellStart"/>
      <w:r w:rsidRPr="0013578D">
        <w:rPr>
          <w:rFonts w:ascii="TH SarabunPSK" w:hAnsi="TH SarabunPSK" w:cs="TH SarabunPSK" w:hint="cs"/>
          <w:szCs w:val="32"/>
        </w:rPr>
        <w:t>จึงยังไม่มีหลักฐานว่าความผิดพลาดทั้ง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15 </w:t>
      </w:r>
      <w:proofErr w:type="spellStart"/>
      <w:r w:rsidRPr="0013578D">
        <w:rPr>
          <w:rFonts w:ascii="TH SarabunPSK" w:hAnsi="TH SarabunPSK" w:cs="TH SarabunPSK" w:hint="cs"/>
          <w:szCs w:val="32"/>
        </w:rPr>
        <w:t>เป็น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assertion </w:t>
      </w:r>
      <w:proofErr w:type="spellStart"/>
      <w:r w:rsidRPr="0013578D">
        <w:rPr>
          <w:rFonts w:ascii="TH SarabunPSK" w:hAnsi="TH SarabunPSK" w:cs="TH SarabunPSK" w:hint="cs"/>
          <w:szCs w:val="32"/>
        </w:rPr>
        <w:t>ของตรรกะธุรกิจ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แต่ตราบใดที่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suite </w:t>
      </w:r>
      <w:proofErr w:type="spellStart"/>
      <w:r w:rsidRPr="0013578D">
        <w:rPr>
          <w:rFonts w:ascii="TH SarabunPSK" w:hAnsi="TH SarabunPSK" w:cs="TH SarabunPSK" w:hint="cs"/>
          <w:szCs w:val="32"/>
        </w:rPr>
        <w:t>ยังจบด้วยสถานะ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fail </w:t>
      </w:r>
      <w:proofErr w:type="spellStart"/>
      <w:r w:rsidRPr="0013578D">
        <w:rPr>
          <w:rFonts w:ascii="TH SarabunPSK" w:hAnsi="TH SarabunPSK" w:cs="TH SarabunPSK" w:hint="cs"/>
          <w:szCs w:val="32"/>
        </w:rPr>
        <w:t>ก็ไม่ควรอ้างว่าระบบผ่านการทดสอบทั้งหมด</w:t>
      </w:r>
      <w:proofErr w:type="spellEnd"/>
    </w:p>
    <w:p w14:paraId="7481F8FC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30" w:name="_Toc238744826"/>
      <w:r w:rsidRPr="0013578D">
        <w:rPr>
          <w:rFonts w:ascii="TH SarabunPSK" w:eastAsia="TH Sarabun New" w:hAnsi="TH SarabunPSK" w:cs="TH SarabunPSK" w:hint="cs"/>
          <w:szCs w:val="32"/>
        </w:rPr>
        <w:t xml:space="preserve">4.5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ผลการทดสอบ</w:t>
      </w:r>
      <w:proofErr w:type="spellEnd"/>
      <w:r w:rsidRPr="0013578D">
        <w:rPr>
          <w:rFonts w:ascii="TH SarabunPSK" w:eastAsia="TH Sarabun New" w:hAnsi="TH SarabunPSK" w:cs="TH SarabunPSK" w:hint="cs"/>
          <w:szCs w:val="32"/>
        </w:rPr>
        <w:t xml:space="preserve"> API IoT</w:t>
      </w:r>
      <w:bookmarkEnd w:id="30"/>
    </w:p>
    <w:p w14:paraId="3939CF76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 xml:space="preserve">API </w:t>
      </w:r>
      <w:proofErr w:type="spellStart"/>
      <w:r w:rsidRPr="0013578D">
        <w:rPr>
          <w:rFonts w:ascii="TH SarabunPSK" w:hAnsi="TH SarabunPSK" w:cs="TH SarabunPSK" w:hint="cs"/>
          <w:szCs w:val="32"/>
        </w:rPr>
        <w:t>รับ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JSON </w:t>
      </w:r>
      <w:proofErr w:type="spellStart"/>
      <w:r w:rsidRPr="0013578D">
        <w:rPr>
          <w:rFonts w:ascii="TH SarabunPSK" w:hAnsi="TH SarabunPSK" w:cs="TH SarabunPSK" w:hint="cs"/>
          <w:szCs w:val="32"/>
        </w:rPr>
        <w:t>จากอุปกรณ์โดยตรวจ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device_id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, X-API-Key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active pairing </w:t>
      </w:r>
      <w:proofErr w:type="spellStart"/>
      <w:r w:rsidRPr="0013578D">
        <w:rPr>
          <w:rFonts w:ascii="TH SarabunPSK" w:hAnsi="TH SarabunPSK" w:cs="TH SarabunPSK" w:hint="cs"/>
          <w:szCs w:val="32"/>
        </w:rPr>
        <w:t>เมื่อข้อมูลถูกต้องจะบันทึก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IoTVital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หรือ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TelemetryLog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และซิงค์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VitalSign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กรณีไม่จับคู่ตอบ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409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และข้อมูลยืนยันตัวตนไม่ถูกต้องตอบ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401 </w:t>
      </w:r>
      <w:proofErr w:type="spellStart"/>
      <w:r w:rsidRPr="0013578D">
        <w:rPr>
          <w:rFonts w:ascii="TH SarabunPSK" w:hAnsi="TH SarabunPSK" w:cs="TH SarabunPSK" w:hint="cs"/>
          <w:szCs w:val="32"/>
        </w:rPr>
        <w:t>หรือ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403 </w:t>
      </w:r>
      <w:proofErr w:type="spellStart"/>
      <w:r w:rsidRPr="0013578D">
        <w:rPr>
          <w:rFonts w:ascii="TH SarabunPSK" w:hAnsi="TH SarabunPSK" w:cs="TH SarabunPSK" w:hint="cs"/>
          <w:szCs w:val="32"/>
        </w:rPr>
        <w:t>ข้อมูลผิดปกติของผู้ป่วย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YELLOW </w:t>
      </w:r>
      <w:proofErr w:type="spellStart"/>
      <w:r w:rsidRPr="0013578D">
        <w:rPr>
          <w:rFonts w:ascii="TH SarabunPSK" w:hAnsi="TH SarabunPSK" w:cs="TH SarabunPSK" w:hint="cs"/>
          <w:szCs w:val="32"/>
        </w:rPr>
        <w:t>ทำให้เกิดการแจ้งเตือนเพื่อให้พยาบาลประเมินซ้ำ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โดยไม่เปลี่ยนผลคัดแยกอัตโนมัติ</w:t>
      </w:r>
      <w:proofErr w:type="spellEnd"/>
    </w:p>
    <w:p w14:paraId="79D8BBB4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ยังไม่มีผลการทดสอบด้วยอุปกรณ์กายภาพ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การสอบเทียบ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ความหน่วง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อัตราสูญหายของแพ็กเก็ต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หรือภาพอุปกรณ์ที่ยืนยันได้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ดังนั้นผลส่วนนี้เป็นผลระดับเซิร์ฟเวอร์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API </w:t>
      </w:r>
      <w:proofErr w:type="spellStart"/>
      <w:r w:rsidRPr="0013578D">
        <w:rPr>
          <w:rFonts w:ascii="TH SarabunPSK" w:hAnsi="TH SarabunPSK" w:cs="TH SarabunPSK" w:hint="cs"/>
          <w:szCs w:val="32"/>
        </w:rPr>
        <w:t>โปรแกรมจำลอง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automated tests </w:t>
      </w:r>
      <w:proofErr w:type="spellStart"/>
      <w:r w:rsidRPr="0013578D">
        <w:rPr>
          <w:rFonts w:ascii="TH SarabunPSK" w:hAnsi="TH SarabunPSK" w:cs="TH SarabunPSK" w:hint="cs"/>
          <w:szCs w:val="32"/>
        </w:rPr>
        <w:t>เท่านั้น</w:t>
      </w:r>
      <w:proofErr w:type="spellEnd"/>
    </w:p>
    <w:p w14:paraId="0AA5E06E" w14:textId="77777777" w:rsidR="00E80103" w:rsidRPr="0013578D" w:rsidRDefault="00E80103">
      <w:pPr>
        <w:rPr>
          <w:rFonts w:ascii="TH SarabunPSK" w:hAnsi="TH SarabunPSK" w:cs="TH SarabunPSK" w:hint="cs"/>
          <w:szCs w:val="32"/>
        </w:rPr>
        <w:sectPr w:rsidR="00E80103" w:rsidRPr="0013578D">
          <w:headerReference w:type="default" r:id="rId17"/>
          <w:headerReference w:type="first" r:id="rId18"/>
          <w:pgSz w:w="11906" w:h="16838"/>
          <w:pgMar w:top="2880" w:right="1440" w:bottom="1440" w:left="2160" w:header="709" w:footer="709" w:gutter="0"/>
          <w:cols w:space="720"/>
          <w:titlePg/>
          <w:docGrid w:linePitch="360"/>
        </w:sectPr>
      </w:pPr>
    </w:p>
    <w:p w14:paraId="189F8F24" w14:textId="77777777" w:rsidR="00E80103" w:rsidRPr="0013578D" w:rsidRDefault="00D26AF8">
      <w:pPr>
        <w:pStyle w:val="1"/>
        <w:spacing w:after="0"/>
        <w:jc w:val="center"/>
        <w:rPr>
          <w:rFonts w:ascii="TH SarabunPSK" w:hAnsi="TH SarabunPSK" w:cs="TH SarabunPSK" w:hint="cs"/>
          <w:sz w:val="32"/>
          <w:szCs w:val="32"/>
        </w:rPr>
      </w:pPr>
      <w:bookmarkStart w:id="31" w:name="_Toc238744827"/>
      <w:proofErr w:type="spellStart"/>
      <w:r w:rsidRPr="0013578D">
        <w:rPr>
          <w:rFonts w:ascii="TH SarabunPSK" w:eastAsia="TH Sarabun New" w:hAnsi="TH SarabunPSK" w:cs="TH SarabunPSK" w:hint="cs"/>
          <w:sz w:val="32"/>
          <w:szCs w:val="32"/>
        </w:rPr>
        <w:lastRenderedPageBreak/>
        <w:t>บทที่</w:t>
      </w:r>
      <w:proofErr w:type="spellEnd"/>
      <w:r w:rsidRPr="0013578D">
        <w:rPr>
          <w:rFonts w:ascii="TH SarabunPSK" w:eastAsia="TH Sarabun New" w:hAnsi="TH SarabunPSK" w:cs="TH SarabunPSK" w:hint="cs"/>
          <w:sz w:val="32"/>
          <w:szCs w:val="32"/>
        </w:rPr>
        <w:t xml:space="preserve"> 5</w:t>
      </w:r>
      <w:bookmarkEnd w:id="31"/>
    </w:p>
    <w:p w14:paraId="3C430DE1" w14:textId="77777777" w:rsidR="00E80103" w:rsidRPr="0013578D" w:rsidRDefault="00D26AF8">
      <w:pPr>
        <w:spacing w:after="360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b/>
          <w:szCs w:val="32"/>
        </w:rPr>
        <w:t>สรุปผล</w:t>
      </w:r>
      <w:proofErr w:type="spellEnd"/>
      <w:r w:rsidRPr="0013578D">
        <w:rPr>
          <w:rFonts w:ascii="TH SarabunPSK" w:hAnsi="TH SarabunPSK" w:cs="TH SarabunPSK" w:hint="cs"/>
          <w:b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b/>
          <w:szCs w:val="32"/>
        </w:rPr>
        <w:t>อภิปรายผล</w:t>
      </w:r>
      <w:proofErr w:type="spellEnd"/>
      <w:r w:rsidRPr="0013578D">
        <w:rPr>
          <w:rFonts w:ascii="TH SarabunPSK" w:hAnsi="TH SarabunPSK" w:cs="TH SarabunPSK" w:hint="cs"/>
          <w:b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b/>
          <w:szCs w:val="32"/>
        </w:rPr>
        <w:t>และข้อเสนอแนะ</w:t>
      </w:r>
      <w:proofErr w:type="spellEnd"/>
    </w:p>
    <w:p w14:paraId="7378343F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32" w:name="_Toc238744828"/>
      <w:r w:rsidRPr="0013578D">
        <w:rPr>
          <w:rFonts w:ascii="TH SarabunPSK" w:eastAsia="TH Sarabun New" w:hAnsi="TH SarabunPSK" w:cs="TH SarabunPSK" w:hint="cs"/>
          <w:szCs w:val="32"/>
        </w:rPr>
        <w:t xml:space="preserve">5.1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สรุปผล</w:t>
      </w:r>
      <w:bookmarkEnd w:id="32"/>
      <w:proofErr w:type="spellEnd"/>
    </w:p>
    <w:p w14:paraId="657947FA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โครงงานได้ต้นแบบเว็บที่เชื่อมการลงทะเบียน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สัญญาณชีพ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AI </w:t>
      </w:r>
      <w:proofErr w:type="spellStart"/>
      <w:r w:rsidRPr="0013578D">
        <w:rPr>
          <w:rFonts w:ascii="TH SarabunPSK" w:hAnsi="TH SarabunPSK" w:cs="TH SarabunPSK" w:hint="cs"/>
          <w:szCs w:val="32"/>
        </w:rPr>
        <w:t>ช่วยคัดแยก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การยืนยันโดยพยาบาล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การจัดลำดับคิว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telemetry </w:t>
      </w:r>
      <w:proofErr w:type="spellStart"/>
      <w:r w:rsidRPr="0013578D">
        <w:rPr>
          <w:rFonts w:ascii="TH SarabunPSK" w:hAnsi="TH SarabunPSK" w:cs="TH SarabunPSK" w:hint="cs"/>
          <w:szCs w:val="32"/>
        </w:rPr>
        <w:t>เข้าด้วยกัน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ระบบรองรับ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5 </w:t>
      </w:r>
      <w:proofErr w:type="spellStart"/>
      <w:r w:rsidRPr="0013578D">
        <w:rPr>
          <w:rFonts w:ascii="TH SarabunPSK" w:hAnsi="TH SarabunPSK" w:cs="TH SarabunPSK" w:hint="cs"/>
          <w:szCs w:val="32"/>
        </w:rPr>
        <w:t>ระดับและกำหนดเส้นทาง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RED/PINK </w:t>
      </w:r>
      <w:proofErr w:type="spellStart"/>
      <w:r w:rsidRPr="0013578D">
        <w:rPr>
          <w:rFonts w:ascii="TH SarabunPSK" w:hAnsi="TH SarabunPSK" w:cs="TH SarabunPSK" w:hint="cs"/>
          <w:szCs w:val="32"/>
        </w:rPr>
        <w:t>ไปฉุกเฉิน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YELLOW </w:t>
      </w:r>
      <w:proofErr w:type="spellStart"/>
      <w:r w:rsidRPr="0013578D">
        <w:rPr>
          <w:rFonts w:ascii="TH SarabunPSK" w:hAnsi="TH SarabunPSK" w:cs="TH SarabunPSK" w:hint="cs"/>
          <w:szCs w:val="32"/>
        </w:rPr>
        <w:t>ไปสังเกตอาการได้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GREEN/WHITE </w:t>
      </w:r>
      <w:proofErr w:type="spellStart"/>
      <w:r w:rsidRPr="0013578D">
        <w:rPr>
          <w:rFonts w:ascii="TH SarabunPSK" w:hAnsi="TH SarabunPSK" w:cs="TH SarabunPSK" w:hint="cs"/>
          <w:szCs w:val="32"/>
        </w:rPr>
        <w:t>เข้าคิว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OPD </w:t>
      </w:r>
      <w:proofErr w:type="spellStart"/>
      <w:r w:rsidRPr="0013578D">
        <w:rPr>
          <w:rFonts w:ascii="TH SarabunPSK" w:hAnsi="TH SarabunPSK" w:cs="TH SarabunPSK" w:hint="cs"/>
          <w:szCs w:val="32"/>
        </w:rPr>
        <w:t>ผลประเมินยืนยันว่าระบบทำงานตามชุดทดสอบเฉพาะ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53 </w:t>
      </w:r>
      <w:proofErr w:type="spellStart"/>
      <w:r w:rsidRPr="0013578D">
        <w:rPr>
          <w:rFonts w:ascii="TH SarabunPSK" w:hAnsi="TH SarabunPSK" w:cs="TH SarabunPSK" w:hint="cs"/>
          <w:szCs w:val="32"/>
        </w:rPr>
        <w:t>รายการ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แต่แบบจำลองยังไม่ถึงเป้าหมาย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accuracy </w:t>
      </w:r>
      <w:proofErr w:type="spellStart"/>
      <w:r w:rsidRPr="0013578D">
        <w:rPr>
          <w:rFonts w:ascii="TH SarabunPSK" w:hAnsi="TH SarabunPSK" w:cs="TH SarabunPSK" w:hint="cs"/>
          <w:szCs w:val="32"/>
        </w:rPr>
        <w:t>ร้อยละ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75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และชุดทดสอบทั้งหมดติดข้อผิดพลาด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staticfiles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15 </w:t>
      </w:r>
      <w:proofErr w:type="spellStart"/>
      <w:r w:rsidRPr="0013578D">
        <w:rPr>
          <w:rFonts w:ascii="TH SarabunPSK" w:hAnsi="TH SarabunPSK" w:cs="TH SarabunPSK" w:hint="cs"/>
          <w:szCs w:val="32"/>
        </w:rPr>
        <w:t>รายการ</w:t>
      </w:r>
      <w:proofErr w:type="spellEnd"/>
    </w:p>
    <w:p w14:paraId="78CB1BA8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33" w:name="_Toc238744829"/>
      <w:r w:rsidRPr="0013578D">
        <w:rPr>
          <w:rFonts w:ascii="TH SarabunPSK" w:eastAsia="TH Sarabun New" w:hAnsi="TH SarabunPSK" w:cs="TH SarabunPSK" w:hint="cs"/>
          <w:szCs w:val="32"/>
        </w:rPr>
        <w:t xml:space="preserve">5.2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อภิปรายผล</w:t>
      </w:r>
      <w:bookmarkEnd w:id="33"/>
      <w:proofErr w:type="spellEnd"/>
    </w:p>
    <w:p w14:paraId="22F0F412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ความไม่สมดุลของชั้นข้อมูลสัมพันธ์กับผลรายชั้น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โดย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RED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WHITE </w:t>
      </w:r>
      <w:proofErr w:type="spellStart"/>
      <w:r w:rsidRPr="0013578D">
        <w:rPr>
          <w:rFonts w:ascii="TH SarabunPSK" w:hAnsi="TH SarabunPSK" w:cs="TH SarabunPSK" w:hint="cs"/>
          <w:szCs w:val="32"/>
        </w:rPr>
        <w:t>มีตัวอย่างน้อยกว่า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GREEN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YELLOW </w:t>
      </w:r>
      <w:proofErr w:type="spellStart"/>
      <w:r w:rsidRPr="0013578D">
        <w:rPr>
          <w:rFonts w:ascii="TH SarabunPSK" w:hAnsi="TH SarabunPSK" w:cs="TH SarabunPSK" w:hint="cs"/>
          <w:szCs w:val="32"/>
        </w:rPr>
        <w:t>อย่างชัดเจน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ผล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holdout </w:t>
      </w:r>
      <w:proofErr w:type="spellStart"/>
      <w:r w:rsidRPr="0013578D">
        <w:rPr>
          <w:rFonts w:ascii="TH SarabunPSK" w:hAnsi="TH SarabunPSK" w:cs="TH SarabunPSK" w:hint="cs"/>
          <w:szCs w:val="32"/>
        </w:rPr>
        <w:t>ของ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RED </w:t>
      </w:r>
      <w:proofErr w:type="spellStart"/>
      <w:r w:rsidRPr="0013578D">
        <w:rPr>
          <w:rFonts w:ascii="TH SarabunPSK" w:hAnsi="TH SarabunPSK" w:cs="TH SarabunPSK" w:hint="cs"/>
          <w:szCs w:val="32"/>
        </w:rPr>
        <w:t>มี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recall .80 </w:t>
      </w:r>
      <w:proofErr w:type="spellStart"/>
      <w:r w:rsidRPr="0013578D">
        <w:rPr>
          <w:rFonts w:ascii="TH SarabunPSK" w:hAnsi="TH SarabunPSK" w:cs="TH SarabunPSK" w:hint="cs"/>
          <w:szCs w:val="32"/>
        </w:rPr>
        <w:t>แต่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support </w:t>
      </w:r>
      <w:proofErr w:type="spellStart"/>
      <w:r w:rsidRPr="0013578D">
        <w:rPr>
          <w:rFonts w:ascii="TH SarabunPSK" w:hAnsi="TH SarabunPSK" w:cs="TH SarabunPSK" w:hint="cs"/>
          <w:szCs w:val="32"/>
        </w:rPr>
        <w:t>เพียง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5 </w:t>
      </w:r>
      <w:proofErr w:type="spellStart"/>
      <w:r w:rsidRPr="0013578D">
        <w:rPr>
          <w:rFonts w:ascii="TH SarabunPSK" w:hAnsi="TH SarabunPSK" w:cs="TH SarabunPSK" w:hint="cs"/>
          <w:szCs w:val="32"/>
        </w:rPr>
        <w:t>จึงมีความไม่แน่นอนสูง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ส่วน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WHITE </w:t>
      </w:r>
      <w:proofErr w:type="spellStart"/>
      <w:r w:rsidRPr="0013578D">
        <w:rPr>
          <w:rFonts w:ascii="TH SarabunPSK" w:hAnsi="TH SarabunPSK" w:cs="TH SarabunPSK" w:hint="cs"/>
          <w:szCs w:val="32"/>
        </w:rPr>
        <w:t>มี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recall .07 </w:t>
      </w:r>
      <w:proofErr w:type="spellStart"/>
      <w:r w:rsidRPr="0013578D">
        <w:rPr>
          <w:rFonts w:ascii="TH SarabunPSK" w:hAnsi="TH SarabunPSK" w:cs="TH SarabunPSK" w:hint="cs"/>
          <w:szCs w:val="32"/>
        </w:rPr>
        <w:t>แสดงความเสี่ยงต่อการทำนายเป็นชั้นที่เร่งด่วนกว่า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การรายงาน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balanced accuracy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macro F1 </w:t>
      </w:r>
      <w:proofErr w:type="spellStart"/>
      <w:r w:rsidRPr="0013578D">
        <w:rPr>
          <w:rFonts w:ascii="TH SarabunPSK" w:hAnsi="TH SarabunPSK" w:cs="TH SarabunPSK" w:hint="cs"/>
          <w:szCs w:val="32"/>
        </w:rPr>
        <w:t>จึงเหมาะกว่าการพิจารณา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accuracy </w:t>
      </w:r>
      <w:proofErr w:type="spellStart"/>
      <w:r w:rsidRPr="0013578D">
        <w:rPr>
          <w:rFonts w:ascii="TH SarabunPSK" w:hAnsi="TH SarabunPSK" w:cs="TH SarabunPSK" w:hint="cs"/>
          <w:szCs w:val="32"/>
        </w:rPr>
        <w:t>ค่าเดียว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ซึ่งสอดคล้องกับข้อเสนอด้านการเรียนรู้จากข้อมูลไม่สมดุล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(He &amp; Garcia, 2009)</w:t>
      </w:r>
    </w:p>
    <w:p w14:paraId="10D009B8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 xml:space="preserve">การคงพยาบาลไว้ในวงจรตัดสินใจช่วยลดความเสี่ยงจากข้อผิดพลาดของแบบจำลอง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และสอดคล้องกับหลักการกำกับดูแล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AI </w:t>
      </w:r>
      <w:proofErr w:type="spellStart"/>
      <w:r w:rsidRPr="0013578D">
        <w:rPr>
          <w:rFonts w:ascii="TH SarabunPSK" w:hAnsi="TH SarabunPSK" w:cs="TH SarabunPSK" w:hint="cs"/>
          <w:szCs w:val="32"/>
        </w:rPr>
        <w:t>สุขภาพ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(World Health Organization, 2021) </w:t>
      </w:r>
      <w:proofErr w:type="spellStart"/>
      <w:r w:rsidRPr="0013578D">
        <w:rPr>
          <w:rFonts w:ascii="TH SarabunPSK" w:hAnsi="TH SarabunPSK" w:cs="TH SarabunPSK" w:hint="cs"/>
          <w:szCs w:val="32"/>
        </w:rPr>
        <w:t>อย่างไรก็ดี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กระบวนการนี้จะประเมินได้ครบถ้วนเมื่อมีข้อมูลการยืนยันและการ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override </w:t>
      </w:r>
      <w:proofErr w:type="spellStart"/>
      <w:r w:rsidRPr="0013578D">
        <w:rPr>
          <w:rFonts w:ascii="TH SarabunPSK" w:hAnsi="TH SarabunPSK" w:cs="TH SarabunPSK" w:hint="cs"/>
          <w:szCs w:val="32"/>
        </w:rPr>
        <w:t>จากการใช้งานจริง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ซึ่งหลักฐานปัจจุบันยังมีจำนวนศูนย์แถว</w:t>
      </w:r>
      <w:proofErr w:type="spellEnd"/>
    </w:p>
    <w:p w14:paraId="18118DA5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34" w:name="_Toc238744830"/>
      <w:r w:rsidRPr="0013578D">
        <w:rPr>
          <w:rFonts w:ascii="TH SarabunPSK" w:eastAsia="TH Sarabun New" w:hAnsi="TH SarabunPSK" w:cs="TH SarabunPSK" w:hint="cs"/>
          <w:szCs w:val="32"/>
        </w:rPr>
        <w:t xml:space="preserve">5.3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ข้อจำกัด</w:t>
      </w:r>
      <w:bookmarkEnd w:id="34"/>
      <w:proofErr w:type="spellEnd"/>
    </w:p>
    <w:p w14:paraId="7473B673" w14:textId="77777777" w:rsidR="00E80103" w:rsidRPr="0013578D" w:rsidRDefault="00D26AF8">
      <w:pPr>
        <w:pStyle w:val="a0"/>
        <w:spacing w:after="0"/>
        <w:ind w:left="1020" w:hanging="34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ข้อมูลมี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1,267 </w:t>
      </w:r>
      <w:proofErr w:type="spellStart"/>
      <w:r w:rsidRPr="0013578D">
        <w:rPr>
          <w:rFonts w:ascii="TH SarabunPSK" w:hAnsi="TH SarabunPSK" w:cs="TH SarabunPSK" w:hint="cs"/>
          <w:szCs w:val="32"/>
        </w:rPr>
        <w:t>ระเบียนและมีความไม่สมดุล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โดย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RED </w:t>
      </w:r>
      <w:proofErr w:type="spellStart"/>
      <w:r w:rsidRPr="0013578D">
        <w:rPr>
          <w:rFonts w:ascii="TH SarabunPSK" w:hAnsi="TH SarabunPSK" w:cs="TH SarabunPSK" w:hint="cs"/>
          <w:szCs w:val="32"/>
        </w:rPr>
        <w:t>มี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26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WHITE </w:t>
      </w:r>
      <w:proofErr w:type="spellStart"/>
      <w:r w:rsidRPr="0013578D">
        <w:rPr>
          <w:rFonts w:ascii="TH SarabunPSK" w:hAnsi="TH SarabunPSK" w:cs="TH SarabunPSK" w:hint="cs"/>
          <w:szCs w:val="32"/>
        </w:rPr>
        <w:t>มี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75 </w:t>
      </w:r>
      <w:proofErr w:type="spellStart"/>
      <w:r w:rsidRPr="0013578D">
        <w:rPr>
          <w:rFonts w:ascii="TH SarabunPSK" w:hAnsi="TH SarabunPSK" w:cs="TH SarabunPSK" w:hint="cs"/>
          <w:szCs w:val="32"/>
        </w:rPr>
        <w:t>ระเบียน</w:t>
      </w:r>
      <w:proofErr w:type="spellEnd"/>
    </w:p>
    <w:p w14:paraId="162B4CDF" w14:textId="77777777" w:rsidR="00E80103" w:rsidRPr="0013578D" w:rsidRDefault="00D26AF8">
      <w:pPr>
        <w:pStyle w:val="a0"/>
        <w:spacing w:after="0"/>
        <w:ind w:left="1020" w:hanging="34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ไม่มีข้อมูลพยาบาลยืนยันจากระบบจริงสำหรับฝึกหรือประเมินเพิ่มเติม</w:t>
      </w:r>
      <w:proofErr w:type="spellEnd"/>
    </w:p>
    <w:p w14:paraId="1630BA7E" w14:textId="77777777" w:rsidR="00E80103" w:rsidRPr="0013578D" w:rsidRDefault="00D26AF8">
      <w:pPr>
        <w:pStyle w:val="a0"/>
        <w:spacing w:after="0"/>
        <w:ind w:left="1020" w:hanging="34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ไม่มีตัวชี้วัดราย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fold </w:t>
      </w:r>
      <w:proofErr w:type="spellStart"/>
      <w:r w:rsidRPr="0013578D">
        <w:rPr>
          <w:rFonts w:ascii="TH SarabunPSK" w:hAnsi="TH SarabunPSK" w:cs="TH SarabunPSK" w:hint="cs"/>
          <w:szCs w:val="32"/>
        </w:rPr>
        <w:t>จึงยังประเมินความแปรปรวนของ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cross-validation </w:t>
      </w:r>
      <w:proofErr w:type="spellStart"/>
      <w:r w:rsidRPr="0013578D">
        <w:rPr>
          <w:rFonts w:ascii="TH SarabunPSK" w:hAnsi="TH SarabunPSK" w:cs="TH SarabunPSK" w:hint="cs"/>
          <w:szCs w:val="32"/>
        </w:rPr>
        <w:t>ไม่ได้</w:t>
      </w:r>
      <w:proofErr w:type="spellEnd"/>
    </w:p>
    <w:p w14:paraId="666F1F14" w14:textId="77777777" w:rsidR="00E80103" w:rsidRPr="0013578D" w:rsidRDefault="00D26AF8">
      <w:pPr>
        <w:pStyle w:val="a0"/>
        <w:spacing w:after="0"/>
        <w:ind w:left="1020" w:hanging="340"/>
        <w:rPr>
          <w:rFonts w:ascii="TH SarabunPSK" w:hAnsi="TH SarabunPSK" w:cs="TH SarabunPSK" w:hint="cs"/>
          <w:szCs w:val="32"/>
        </w:rPr>
      </w:pPr>
      <w:proofErr w:type="gramStart"/>
      <w:r w:rsidRPr="0013578D">
        <w:rPr>
          <w:rFonts w:ascii="TH SarabunPSK" w:hAnsi="TH SarabunPSK" w:cs="TH SarabunPSK" w:hint="cs"/>
          <w:szCs w:val="32"/>
        </w:rPr>
        <w:t>full</w:t>
      </w:r>
      <w:proofErr w:type="gramEnd"/>
      <w:r w:rsidRPr="0013578D">
        <w:rPr>
          <w:rFonts w:ascii="TH SarabunPSK" w:hAnsi="TH SarabunPSK" w:cs="TH SarabunPSK" w:hint="cs"/>
          <w:szCs w:val="32"/>
        </w:rPr>
        <w:t xml:space="preserve"> Django test suite </w:t>
      </w:r>
      <w:proofErr w:type="spellStart"/>
      <w:r w:rsidRPr="0013578D">
        <w:rPr>
          <w:rFonts w:ascii="TH SarabunPSK" w:hAnsi="TH SarabunPSK" w:cs="TH SarabunPSK" w:hint="cs"/>
          <w:szCs w:val="32"/>
        </w:rPr>
        <w:t>ยัง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fail </w:t>
      </w:r>
      <w:proofErr w:type="spellStart"/>
      <w:r w:rsidRPr="0013578D">
        <w:rPr>
          <w:rFonts w:ascii="TH SarabunPSK" w:hAnsi="TH SarabunPSK" w:cs="TH SarabunPSK" w:hint="cs"/>
          <w:szCs w:val="32"/>
        </w:rPr>
        <w:t>จาก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staticfiles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manifest</w:t>
      </w:r>
    </w:p>
    <w:p w14:paraId="50084205" w14:textId="77777777" w:rsidR="00E80103" w:rsidRPr="0013578D" w:rsidRDefault="00D26AF8">
      <w:pPr>
        <w:pStyle w:val="a0"/>
        <w:spacing w:after="0"/>
        <w:ind w:left="1020" w:hanging="34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lastRenderedPageBreak/>
        <w:t>ยังไม่มีหลักฐานรุ่นอุปกรณ์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เฟิร์มแวร์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การสอบเทียบ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การทดลองฮาร์ดแวร์จริง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ความหน่วง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packet loss</w:t>
      </w:r>
    </w:p>
    <w:p w14:paraId="67D9880A" w14:textId="77777777" w:rsidR="00E80103" w:rsidRPr="0013578D" w:rsidRDefault="00D26AF8">
      <w:pPr>
        <w:pStyle w:val="a0"/>
        <w:spacing w:after="0"/>
        <w:ind w:left="1020" w:hanging="34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ระบบเป็นต้นแบบเพื่อการศึกษา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ไม่ผ่านการรับรองสำหรับตัดสินใจทางคลินิก</w:t>
      </w:r>
      <w:proofErr w:type="spellEnd"/>
    </w:p>
    <w:p w14:paraId="1F44D9C0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35" w:name="_Toc238744831"/>
      <w:r w:rsidRPr="0013578D">
        <w:rPr>
          <w:rFonts w:ascii="TH SarabunPSK" w:eastAsia="TH Sarabun New" w:hAnsi="TH SarabunPSK" w:cs="TH SarabunPSK" w:hint="cs"/>
          <w:szCs w:val="32"/>
        </w:rPr>
        <w:t xml:space="preserve">5.4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ข้อเสนอแนะ</w:t>
      </w:r>
      <w:bookmarkEnd w:id="35"/>
      <w:proofErr w:type="spellEnd"/>
    </w:p>
    <w:p w14:paraId="2F6266BB" w14:textId="77777777" w:rsidR="00E80103" w:rsidRPr="0013578D" w:rsidRDefault="00D26AF8">
      <w:pPr>
        <w:pStyle w:val="a0"/>
        <w:spacing w:after="0"/>
        <w:ind w:left="1020" w:hanging="34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แก้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staticfiles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manifest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และรันชุดทดสอบทั้งหมดให้ผ่าน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68/68 </w:t>
      </w:r>
      <w:proofErr w:type="spellStart"/>
      <w:r w:rsidRPr="0013578D">
        <w:rPr>
          <w:rFonts w:ascii="TH SarabunPSK" w:hAnsi="TH SarabunPSK" w:cs="TH SarabunPSK" w:hint="cs"/>
          <w:szCs w:val="32"/>
        </w:rPr>
        <w:t>พร้อมเก็บ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log </w:t>
      </w:r>
      <w:proofErr w:type="spellStart"/>
      <w:r w:rsidRPr="0013578D">
        <w:rPr>
          <w:rFonts w:ascii="TH SarabunPSK" w:hAnsi="TH SarabunPSK" w:cs="TH SarabunPSK" w:hint="cs"/>
          <w:szCs w:val="32"/>
        </w:rPr>
        <w:t>เวอร์ชันสุดท้าย</w:t>
      </w:r>
      <w:proofErr w:type="spellEnd"/>
    </w:p>
    <w:p w14:paraId="6D0BCE73" w14:textId="77777777" w:rsidR="00E80103" w:rsidRPr="0013578D" w:rsidRDefault="00D26AF8">
      <w:pPr>
        <w:pStyle w:val="a0"/>
        <w:spacing w:after="0"/>
        <w:ind w:left="1020" w:hanging="34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บันทึกผลราย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fold </w:t>
      </w:r>
      <w:proofErr w:type="spellStart"/>
      <w:r w:rsidRPr="0013578D">
        <w:rPr>
          <w:rFonts w:ascii="TH SarabunPSK" w:hAnsi="TH SarabunPSK" w:cs="TH SarabunPSK" w:hint="cs"/>
          <w:szCs w:val="32"/>
        </w:rPr>
        <w:t>ค่าเฉลี่ย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ส่วนเบี่ยงเบนมาตรฐาน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และช่วงความเชื่อมั่น</w:t>
      </w:r>
      <w:proofErr w:type="spellEnd"/>
    </w:p>
    <w:p w14:paraId="78FC0CA8" w14:textId="77777777" w:rsidR="00E80103" w:rsidRPr="0013578D" w:rsidRDefault="00D26AF8">
      <w:pPr>
        <w:pStyle w:val="a0"/>
        <w:spacing w:after="0"/>
        <w:ind w:left="1020" w:hanging="340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>เพิ่มข้อมูลที่ผ่านการทบทวนโดยบุคลากรและประเมินภายนอกกับบริบทโรงพยาบาลเป้าหมาย</w:t>
      </w:r>
    </w:p>
    <w:p w14:paraId="787E8509" w14:textId="77777777" w:rsidR="00E80103" w:rsidRPr="0013578D" w:rsidRDefault="00D26AF8">
      <w:pPr>
        <w:pStyle w:val="a0"/>
        <w:spacing w:after="0"/>
        <w:ind w:left="1020" w:hanging="34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จัดทำ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confusion matrix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และรายงาน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calibration </w:t>
      </w:r>
      <w:proofErr w:type="spellStart"/>
      <w:r w:rsidRPr="0013578D">
        <w:rPr>
          <w:rFonts w:ascii="TH SarabunPSK" w:hAnsi="TH SarabunPSK" w:cs="TH SarabunPSK" w:hint="cs"/>
          <w:szCs w:val="32"/>
        </w:rPr>
        <w:t>รวมถึงวิเคราะห์ผลผิดพลาดใน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RED/WHITE</w:t>
      </w:r>
    </w:p>
    <w:p w14:paraId="28C29BCA" w14:textId="77777777" w:rsidR="00E80103" w:rsidRPr="0013578D" w:rsidRDefault="00D26AF8">
      <w:pPr>
        <w:pStyle w:val="a0"/>
        <w:spacing w:after="0"/>
        <w:ind w:left="1020" w:hanging="34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ระบุรุ่นฮาร์ดแวร์และเฟิร์มแวร์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จัดทำขั้นตอนสอบเทียบ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แล้วทดลองอย่างน้อย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10–30 </w:t>
      </w:r>
      <w:proofErr w:type="spellStart"/>
      <w:r w:rsidRPr="0013578D">
        <w:rPr>
          <w:rFonts w:ascii="TH SarabunPSK" w:hAnsi="TH SarabunPSK" w:cs="TH SarabunPSK" w:hint="cs"/>
          <w:szCs w:val="32"/>
        </w:rPr>
        <w:t>รอบตามแผนโครงการ</w:t>
      </w:r>
      <w:proofErr w:type="spellEnd"/>
    </w:p>
    <w:p w14:paraId="4CDF4F0D" w14:textId="77777777" w:rsidR="00E80103" w:rsidRPr="0013578D" w:rsidRDefault="00D26AF8">
      <w:pPr>
        <w:pStyle w:val="a0"/>
        <w:spacing w:after="0"/>
        <w:ind w:left="1020" w:hanging="34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ทดสอบ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latency, packet loss,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การส่งซ้ำ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,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การหมดอายุของ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API key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และเหตุการณ์อุปกรณ์หลุดจากการจับคู่</w:t>
      </w:r>
      <w:proofErr w:type="spellEnd"/>
    </w:p>
    <w:p w14:paraId="2DE8882E" w14:textId="77777777" w:rsidR="00E80103" w:rsidRPr="0013578D" w:rsidRDefault="00D26AF8">
      <w:pPr>
        <w:pStyle w:val="a0"/>
        <w:spacing w:after="0"/>
        <w:ind w:left="1020" w:hanging="34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จัดทำการประเมินผลกระทบด้านข้อมูลส่วนบุคคลและกำหนด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retention/access control </w:t>
      </w:r>
      <w:proofErr w:type="spellStart"/>
      <w:r w:rsidRPr="0013578D">
        <w:rPr>
          <w:rFonts w:ascii="TH SarabunPSK" w:hAnsi="TH SarabunPSK" w:cs="TH SarabunPSK" w:hint="cs"/>
          <w:szCs w:val="32"/>
        </w:rPr>
        <w:t>ก่อนใช้ข้อมูลจริง</w:t>
      </w:r>
      <w:proofErr w:type="spellEnd"/>
    </w:p>
    <w:p w14:paraId="4CBD1A1D" w14:textId="77777777" w:rsidR="00E80103" w:rsidRPr="0013578D" w:rsidRDefault="00D26AF8">
      <w:pPr>
        <w:pStyle w:val="21"/>
        <w:rPr>
          <w:rFonts w:ascii="TH SarabunPSK" w:hAnsi="TH SarabunPSK" w:cs="TH SarabunPSK" w:hint="cs"/>
          <w:szCs w:val="32"/>
        </w:rPr>
      </w:pPr>
      <w:bookmarkStart w:id="36" w:name="_Toc238744832"/>
      <w:r w:rsidRPr="0013578D">
        <w:rPr>
          <w:rFonts w:ascii="TH SarabunPSK" w:eastAsia="TH Sarabun New" w:hAnsi="TH SarabunPSK" w:cs="TH SarabunPSK" w:hint="cs"/>
          <w:szCs w:val="32"/>
        </w:rPr>
        <w:t xml:space="preserve">5.5 </w:t>
      </w:r>
      <w:proofErr w:type="spellStart"/>
      <w:r w:rsidRPr="0013578D">
        <w:rPr>
          <w:rFonts w:ascii="TH SarabunPSK" w:eastAsia="TH Sarabun New" w:hAnsi="TH SarabunPSK" w:cs="TH SarabunPSK" w:hint="cs"/>
          <w:szCs w:val="32"/>
        </w:rPr>
        <w:t>ข้อสรุปสุดท้าย</w:t>
      </w:r>
      <w:bookmarkEnd w:id="36"/>
      <w:proofErr w:type="spellEnd"/>
    </w:p>
    <w:p w14:paraId="0D9F965E" w14:textId="77777777" w:rsidR="00E80103" w:rsidRPr="0013578D" w:rsidRDefault="00D26AF8">
      <w:pPr>
        <w:pStyle w:val="af"/>
        <w:keepLines/>
        <w:spacing w:after="0" w:line="240" w:lineRule="auto"/>
        <w:ind w:firstLine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ระบบแสดงแนวทางเชื่อม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AI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IoT </w:t>
      </w:r>
      <w:proofErr w:type="spellStart"/>
      <w:r w:rsidRPr="0013578D">
        <w:rPr>
          <w:rFonts w:ascii="TH SarabunPSK" w:hAnsi="TH SarabunPSK" w:cs="TH SarabunPSK" w:hint="cs"/>
          <w:szCs w:val="32"/>
        </w:rPr>
        <w:t>กับงานคิวโดยให้บุคลากรเป็นผู้ตัดสินใจสุดท้ายได้อย่างเป็นรูปธรรม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หลักฐานปัจจุบันเพียงพอสำหรับสาธิตต้นแบบและอภิปรายผลเชิงวิศวกรรม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แต่ยังไม่เพียงพอสำหรับอ้างความพร้อมใช้งานทางคลินิก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การพัฒนารอบถัดไปควรให้ความสำคัญกับการแก้ชุดทดสอบทั้งหมด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การเก็บข้อมูลภาคสนามที่ได้รับอนุญาต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และการทดสอบฮาร์ดแวร์อย่างตรวจสอบย้อนกลับได้</w:t>
      </w:r>
      <w:proofErr w:type="spellEnd"/>
    </w:p>
    <w:p w14:paraId="3E5840BB" w14:textId="77777777" w:rsidR="00E80103" w:rsidRPr="0013578D" w:rsidRDefault="00E80103">
      <w:pPr>
        <w:rPr>
          <w:rFonts w:ascii="TH SarabunPSK" w:hAnsi="TH SarabunPSK" w:cs="TH SarabunPSK" w:hint="cs"/>
          <w:szCs w:val="32"/>
        </w:rPr>
        <w:sectPr w:rsidR="00E80103" w:rsidRPr="0013578D">
          <w:headerReference w:type="default" r:id="rId19"/>
          <w:headerReference w:type="first" r:id="rId20"/>
          <w:pgSz w:w="11906" w:h="16838"/>
          <w:pgMar w:top="2880" w:right="1440" w:bottom="1440" w:left="2160" w:header="709" w:footer="709" w:gutter="0"/>
          <w:cols w:space="720"/>
          <w:titlePg/>
          <w:docGrid w:linePitch="360"/>
        </w:sectPr>
      </w:pPr>
    </w:p>
    <w:p w14:paraId="5AB822B2" w14:textId="77777777" w:rsidR="00E80103" w:rsidRPr="0013578D" w:rsidRDefault="00D26AF8">
      <w:pPr>
        <w:pStyle w:val="1"/>
        <w:jc w:val="center"/>
        <w:rPr>
          <w:rFonts w:ascii="TH SarabunPSK" w:hAnsi="TH SarabunPSK" w:cs="TH SarabunPSK" w:hint="cs"/>
          <w:sz w:val="32"/>
          <w:szCs w:val="32"/>
        </w:rPr>
      </w:pPr>
      <w:bookmarkStart w:id="37" w:name="_Toc238744833"/>
      <w:proofErr w:type="spellStart"/>
      <w:r w:rsidRPr="0013578D">
        <w:rPr>
          <w:rFonts w:ascii="TH SarabunPSK" w:eastAsia="TH Sarabun New" w:hAnsi="TH SarabunPSK" w:cs="TH SarabunPSK" w:hint="cs"/>
          <w:sz w:val="32"/>
          <w:szCs w:val="32"/>
        </w:rPr>
        <w:lastRenderedPageBreak/>
        <w:t>บรรณานุกรม</w:t>
      </w:r>
      <w:bookmarkEnd w:id="37"/>
      <w:proofErr w:type="spellEnd"/>
    </w:p>
    <w:p w14:paraId="6517DB8E" w14:textId="77777777" w:rsidR="00E80103" w:rsidRPr="0013578D" w:rsidRDefault="00D26AF8">
      <w:pPr>
        <w:pStyle w:val="af"/>
        <w:keepLines/>
        <w:spacing w:after="60"/>
        <w:ind w:left="1020" w:hanging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พระราชบัญญัติคุ้มครองข้อมูลส่วนบุคคล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พ.ศ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. 2562. (2562). </w:t>
      </w:r>
      <w:proofErr w:type="spellStart"/>
      <w:r w:rsidRPr="0013578D">
        <w:rPr>
          <w:rFonts w:ascii="TH SarabunPSK" w:hAnsi="TH SarabunPSK" w:cs="TH SarabunPSK" w:hint="cs"/>
          <w:szCs w:val="32"/>
        </w:rPr>
        <w:t>ราชกิจจานุเบกษา</w:t>
      </w:r>
      <w:proofErr w:type="spellEnd"/>
      <w:r w:rsidRPr="0013578D">
        <w:rPr>
          <w:rFonts w:ascii="TH SarabunPSK" w:hAnsi="TH SarabunPSK" w:cs="TH SarabunPSK" w:hint="cs"/>
          <w:szCs w:val="32"/>
        </w:rPr>
        <w:t>, 136(69 ก), 52–95. https://ratchakitcha.soc.go.th/documents/17082307.pdf</w:t>
      </w:r>
    </w:p>
    <w:p w14:paraId="5F4ECF12" w14:textId="77777777" w:rsidR="00E80103" w:rsidRPr="0013578D" w:rsidRDefault="00D26AF8">
      <w:pPr>
        <w:pStyle w:val="af"/>
        <w:keepLines/>
        <w:spacing w:after="60"/>
        <w:ind w:left="1020" w:hanging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Breiman</w:t>
      </w:r>
      <w:proofErr w:type="spellEnd"/>
      <w:r w:rsidRPr="0013578D">
        <w:rPr>
          <w:rFonts w:ascii="TH SarabunPSK" w:hAnsi="TH SarabunPSK" w:cs="TH SarabunPSK" w:hint="cs"/>
          <w:szCs w:val="32"/>
        </w:rPr>
        <w:t>, L. (2001). Random forests. Machine Learning, 45, 5–32. https://doi.org/10.1023/A:1010933404324</w:t>
      </w:r>
    </w:p>
    <w:p w14:paraId="6D6AC25F" w14:textId="77777777" w:rsidR="00E80103" w:rsidRPr="0013578D" w:rsidRDefault="00D26AF8">
      <w:pPr>
        <w:pStyle w:val="af"/>
        <w:keepLines/>
        <w:spacing w:after="60"/>
        <w:ind w:left="1020" w:hanging="1020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>Choi, H. J., Ok, J. S., &amp; An, S. Y. (2019). Evaluation of validity of the Korean Triage and Acuity Scale. Journal of Korean Academy of Nursing, 49(1), 26–35. https://doi.org/10.4040/jkan.2019.49.1.26</w:t>
      </w:r>
    </w:p>
    <w:p w14:paraId="33AFB8BD" w14:textId="77777777" w:rsidR="00E80103" w:rsidRPr="0013578D" w:rsidRDefault="00D26AF8">
      <w:pPr>
        <w:pStyle w:val="af"/>
        <w:keepLines/>
        <w:spacing w:after="60"/>
        <w:ind w:left="1020" w:hanging="1020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 xml:space="preserve">Corkery, N., </w:t>
      </w:r>
      <w:proofErr w:type="spellStart"/>
      <w:r w:rsidRPr="0013578D">
        <w:rPr>
          <w:rFonts w:ascii="TH SarabunPSK" w:hAnsi="TH SarabunPSK" w:cs="TH SarabunPSK" w:hint="cs"/>
          <w:szCs w:val="32"/>
        </w:rPr>
        <w:t>Avsar</w:t>
      </w:r>
      <w:proofErr w:type="spellEnd"/>
      <w:r w:rsidRPr="0013578D">
        <w:rPr>
          <w:rFonts w:ascii="TH SarabunPSK" w:hAnsi="TH SarabunPSK" w:cs="TH SarabunPSK" w:hint="cs"/>
          <w:szCs w:val="32"/>
        </w:rPr>
        <w:t>, P., Moore, Z., O'Connor, T., Nugent, L., &amp; Patton, D. (2021). What is the impact of team triage as an intervention on waiting times in an adult emergency department? International Emergency Nursing, 58, 101043. https://doi.org/10.1016/j.ienj.2021.101043</w:t>
      </w:r>
    </w:p>
    <w:p w14:paraId="774EF8CF" w14:textId="77777777" w:rsidR="00E80103" w:rsidRPr="0013578D" w:rsidRDefault="00D26AF8">
      <w:pPr>
        <w:pStyle w:val="af"/>
        <w:keepLines/>
        <w:spacing w:after="60"/>
        <w:ind w:left="1020" w:hanging="1020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>Django Software Foundation. (2026). Django documentation (Version 6.0). https://docs.djangoproject.com/en/6.0/</w:t>
      </w:r>
    </w:p>
    <w:p w14:paraId="2BAC0859" w14:textId="77777777" w:rsidR="00E80103" w:rsidRPr="0013578D" w:rsidRDefault="00D26AF8">
      <w:pPr>
        <w:pStyle w:val="af"/>
        <w:keepLines/>
        <w:spacing w:after="60"/>
        <w:ind w:left="1020" w:hanging="1020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>Gilboy, N., Tanabe, P., Travers, D., &amp; Rosenau, A. M. (2011). Emergency Severity Index (ESI): A triage tool for emergency department care, version 4: Implementation handbook, 2012 edition. Agency for Healthcare Research and Quality.</w:t>
      </w:r>
    </w:p>
    <w:p w14:paraId="01C90E96" w14:textId="77777777" w:rsidR="00E80103" w:rsidRPr="0013578D" w:rsidRDefault="00D26AF8">
      <w:pPr>
        <w:pStyle w:val="af"/>
        <w:keepLines/>
        <w:spacing w:after="60"/>
        <w:ind w:left="1020" w:hanging="1020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>He, H., &amp; Garcia, E. A. (2009). Learning from imbalanced data. IEEE Transactions on Knowledge and Data Engineering, 21(9), 1263–1284. https://doi.org/10.1109/TKDE.2008.239</w:t>
      </w:r>
    </w:p>
    <w:p w14:paraId="19413236" w14:textId="77777777" w:rsidR="00E80103" w:rsidRPr="0013578D" w:rsidRDefault="00D26AF8">
      <w:pPr>
        <w:pStyle w:val="af"/>
        <w:keepLines/>
        <w:spacing w:after="60"/>
        <w:ind w:left="1020" w:hanging="1020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 xml:space="preserve">Hong, W. S., </w:t>
      </w:r>
      <w:proofErr w:type="spellStart"/>
      <w:r w:rsidRPr="0013578D">
        <w:rPr>
          <w:rFonts w:ascii="TH SarabunPSK" w:hAnsi="TH SarabunPSK" w:cs="TH SarabunPSK" w:hint="cs"/>
          <w:szCs w:val="32"/>
        </w:rPr>
        <w:t>Haimovich</w:t>
      </w:r>
      <w:proofErr w:type="spellEnd"/>
      <w:r w:rsidRPr="0013578D">
        <w:rPr>
          <w:rFonts w:ascii="TH SarabunPSK" w:hAnsi="TH SarabunPSK" w:cs="TH SarabunPSK" w:hint="cs"/>
          <w:szCs w:val="32"/>
        </w:rPr>
        <w:t>, A. D., &amp; Taylor, R. A. (2018). Predicting hospital admission at the emergency department triage: A novel prediction model. PLOS ONE, 13(8), e0201016. https://doi.org/10.1371/journal.pone.0201016</w:t>
      </w:r>
    </w:p>
    <w:p w14:paraId="7530116A" w14:textId="77777777" w:rsidR="00E80103" w:rsidRPr="0013578D" w:rsidRDefault="00D26AF8">
      <w:pPr>
        <w:pStyle w:val="af"/>
        <w:keepLines/>
        <w:spacing w:after="60"/>
        <w:ind w:left="1020" w:hanging="1020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lastRenderedPageBreak/>
        <w:t>Islam, S. M. R., Kwak, D., Kabir, M. H., Hossain, M., &amp; Kwak, K. S. (2015). The Internet of Things for health care: A comprehensive survey. IEEE Access, 3, 678–708. https://doi.org/10.1109/ACCESS.2015.2437951</w:t>
      </w:r>
    </w:p>
    <w:p w14:paraId="50191182" w14:textId="77777777" w:rsidR="00E80103" w:rsidRPr="0013578D" w:rsidRDefault="00D26AF8">
      <w:pPr>
        <w:pStyle w:val="af"/>
        <w:keepLines/>
        <w:spacing w:after="60"/>
        <w:ind w:left="1020" w:hanging="1020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 xml:space="preserve">Kaufman, S., Rosset, S., Perlich, C., &amp; </w:t>
      </w:r>
      <w:proofErr w:type="spellStart"/>
      <w:r w:rsidRPr="0013578D">
        <w:rPr>
          <w:rFonts w:ascii="TH SarabunPSK" w:hAnsi="TH SarabunPSK" w:cs="TH SarabunPSK" w:hint="cs"/>
          <w:szCs w:val="32"/>
        </w:rPr>
        <w:t>Stitelman</w:t>
      </w:r>
      <w:proofErr w:type="spellEnd"/>
      <w:r w:rsidRPr="0013578D">
        <w:rPr>
          <w:rFonts w:ascii="TH SarabunPSK" w:hAnsi="TH SarabunPSK" w:cs="TH SarabunPSK" w:hint="cs"/>
          <w:szCs w:val="32"/>
        </w:rPr>
        <w:t>, O. (2012). Leakage in data mining: Formulation, detection, and avoidance. ACM Transactions on Knowledge Discovery from Data, 6(4), Article 15. https://doi.org/10.1145/2382577.2382579</w:t>
      </w:r>
    </w:p>
    <w:p w14:paraId="6CC187C2" w14:textId="77777777" w:rsidR="00E80103" w:rsidRPr="0013578D" w:rsidRDefault="00D26AF8">
      <w:pPr>
        <w:pStyle w:val="af"/>
        <w:keepLines/>
        <w:spacing w:after="60"/>
        <w:ind w:left="1020" w:hanging="1020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>Kwon, H., Kim, Y. J., Jo, Y. H., Lee, J. H., Lee, J. H., Kim, J., Hwang, J. E., &amp; Jeong, J. (2019). The Korean Triage and Acuity Scale: Associations with admission, disposition, mortality and length of stay in the emergency department. International Journal for Quality in Health Care, 31(6), 449–455. https://doi.org/10.1093/intqhc/mzy184</w:t>
      </w:r>
    </w:p>
    <w:p w14:paraId="57820E05" w14:textId="77777777" w:rsidR="00E80103" w:rsidRPr="0013578D" w:rsidRDefault="00D26AF8">
      <w:pPr>
        <w:pStyle w:val="af"/>
        <w:keepLines/>
        <w:spacing w:after="60"/>
        <w:ind w:left="1020" w:hanging="1020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szCs w:val="32"/>
        </w:rPr>
        <w:t>Malasinghe</w:t>
      </w:r>
      <w:proofErr w:type="spellEnd"/>
      <w:r w:rsidRPr="0013578D">
        <w:rPr>
          <w:rFonts w:ascii="TH SarabunPSK" w:hAnsi="TH SarabunPSK" w:cs="TH SarabunPSK" w:hint="cs"/>
          <w:szCs w:val="32"/>
        </w:rPr>
        <w:t>, L. P., Ramzan, N., &amp; Dahal, K. (2019). Remote patient monitoring: A comprehensive study. Journal of Ambient Intelligence and Humanized Computing, 10, 57–76. https://doi.org/10.1007/s12652-017-0598-x</w:t>
      </w:r>
    </w:p>
    <w:p w14:paraId="3360A910" w14:textId="77777777" w:rsidR="00E80103" w:rsidRPr="0013578D" w:rsidRDefault="00D26AF8">
      <w:pPr>
        <w:pStyle w:val="af"/>
        <w:keepLines/>
        <w:spacing w:after="60"/>
        <w:ind w:left="1020" w:hanging="1020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 xml:space="preserve">Moon, S. H., Shim, J. L., Park, K. S., &amp; Park, C. S. (2019). Triage accuracy and causes of </w:t>
      </w:r>
      <w:proofErr w:type="spellStart"/>
      <w:r w:rsidRPr="0013578D">
        <w:rPr>
          <w:rFonts w:ascii="TH SarabunPSK" w:hAnsi="TH SarabunPSK" w:cs="TH SarabunPSK" w:hint="cs"/>
          <w:szCs w:val="32"/>
        </w:rPr>
        <w:t>mistriage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using the Korean Triage and Acuity Scale. PLOS ONE, 14(9), e0216972. https://doi.org/10.1371/journal.pone.0216972</w:t>
      </w:r>
    </w:p>
    <w:p w14:paraId="1E429D16" w14:textId="77777777" w:rsidR="00E80103" w:rsidRPr="0013578D" w:rsidRDefault="00D26AF8">
      <w:pPr>
        <w:pStyle w:val="af"/>
        <w:keepLines/>
        <w:spacing w:after="60"/>
        <w:ind w:left="1020" w:hanging="1020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 xml:space="preserve">Oredsson, S., Jonsson, H., Rognes, J., Lind, L., Göransson, K. E., Ehrenberg, A., Asplund, K., Castrén, M., &amp; </w:t>
      </w:r>
      <w:proofErr w:type="spellStart"/>
      <w:r w:rsidRPr="0013578D">
        <w:rPr>
          <w:rFonts w:ascii="TH SarabunPSK" w:hAnsi="TH SarabunPSK" w:cs="TH SarabunPSK" w:hint="cs"/>
          <w:szCs w:val="32"/>
        </w:rPr>
        <w:t>Farrohknia</w:t>
      </w:r>
      <w:proofErr w:type="spellEnd"/>
      <w:r w:rsidRPr="0013578D">
        <w:rPr>
          <w:rFonts w:ascii="TH SarabunPSK" w:hAnsi="TH SarabunPSK" w:cs="TH SarabunPSK" w:hint="cs"/>
          <w:szCs w:val="32"/>
        </w:rPr>
        <w:t>, N. (2011). A systematic review of triage-related interventions to improve patient flow in emergency departments. Scandinavian Journal of Trauma, Resuscitation and Emergency Medicine, 19, 43. https://doi.org/10.1186/1757-7241-19-43</w:t>
      </w:r>
    </w:p>
    <w:p w14:paraId="7C911966" w14:textId="77777777" w:rsidR="00E80103" w:rsidRPr="0013578D" w:rsidRDefault="00D26AF8">
      <w:pPr>
        <w:pStyle w:val="af"/>
        <w:keepLines/>
        <w:spacing w:after="60"/>
        <w:ind w:left="1020" w:hanging="1020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lastRenderedPageBreak/>
        <w:t>Raita, Y., Goto, T., Faridi, M. K., Brown, D. F. M., Camargo, C. A., Jr., &amp; Hasegawa, K. (2019). Emergency department triage prediction of clinical outcomes using machine learning models. Critical Care, 23, 64. https://doi.org/10.1186/s13054-019-2351-7</w:t>
      </w:r>
    </w:p>
    <w:p w14:paraId="65885809" w14:textId="77777777" w:rsidR="00E80103" w:rsidRPr="0013578D" w:rsidRDefault="00D26AF8">
      <w:pPr>
        <w:pStyle w:val="af"/>
        <w:keepLines/>
        <w:spacing w:after="60"/>
        <w:ind w:left="1020" w:hanging="1020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>Salton, G., &amp; Buckley, C. (1988). Term-weighting approaches in automatic text retrieval. Information Processing &amp; Management, 24(5), 513–523. https://doi.org/10.1016/0306-4573(88)90021-0</w:t>
      </w:r>
    </w:p>
    <w:p w14:paraId="3AA64662" w14:textId="77777777" w:rsidR="00E80103" w:rsidRPr="0013578D" w:rsidRDefault="00D26AF8">
      <w:pPr>
        <w:pStyle w:val="af"/>
        <w:keepLines/>
        <w:spacing w:after="60"/>
        <w:ind w:left="1020" w:hanging="1020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>World Health Organization. (2021). Ethics and governance of artificial intelligence for health. World Health Organization. https://www.who.int/publications/i/item/9789240029200</w:t>
      </w:r>
    </w:p>
    <w:p w14:paraId="17E6F3C6" w14:textId="77777777" w:rsidR="00E80103" w:rsidRPr="0013578D" w:rsidRDefault="00D26AF8">
      <w:pPr>
        <w:pStyle w:val="af"/>
        <w:keepLines/>
        <w:spacing w:after="60"/>
        <w:ind w:left="1020" w:hanging="1020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>Yıldız, İ. (n.d.). Emergency Service – Triage Application [Data set]. Kaggle. https://www.kaggle.com/datasets/ilkeryildiz/emergency-service-triage-application</w:t>
      </w:r>
    </w:p>
    <w:p w14:paraId="1222A210" w14:textId="77777777" w:rsidR="00E80103" w:rsidRPr="0013578D" w:rsidRDefault="00E80103">
      <w:pPr>
        <w:rPr>
          <w:rFonts w:ascii="TH SarabunPSK" w:hAnsi="TH SarabunPSK" w:cs="TH SarabunPSK" w:hint="cs"/>
          <w:szCs w:val="32"/>
        </w:rPr>
        <w:sectPr w:rsidR="00E80103" w:rsidRPr="0013578D">
          <w:headerReference w:type="default" r:id="rId21"/>
          <w:headerReference w:type="first" r:id="rId22"/>
          <w:pgSz w:w="11906" w:h="16838"/>
          <w:pgMar w:top="2880" w:right="1440" w:bottom="1440" w:left="2160" w:header="709" w:footer="709" w:gutter="0"/>
          <w:cols w:space="720"/>
          <w:titlePg/>
          <w:docGrid w:linePitch="360"/>
        </w:sectPr>
      </w:pPr>
    </w:p>
    <w:p w14:paraId="55AFFCF4" w14:textId="77777777" w:rsidR="00E80103" w:rsidRPr="0013578D" w:rsidRDefault="00D26AF8">
      <w:pPr>
        <w:jc w:val="center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b/>
          <w:szCs w:val="32"/>
        </w:rPr>
        <w:lastRenderedPageBreak/>
        <w:t>ภาคผนวก</w:t>
      </w:r>
      <w:proofErr w:type="spellEnd"/>
      <w:r w:rsidRPr="0013578D">
        <w:rPr>
          <w:rFonts w:ascii="TH SarabunPSK" w:hAnsi="TH SarabunPSK" w:cs="TH SarabunPSK" w:hint="cs"/>
          <w:b/>
          <w:szCs w:val="32"/>
        </w:rPr>
        <w:t xml:space="preserve"> ก</w:t>
      </w:r>
    </w:p>
    <w:p w14:paraId="5B87FEDF" w14:textId="77777777" w:rsidR="00E80103" w:rsidRPr="0013578D" w:rsidRDefault="00D26AF8">
      <w:pPr>
        <w:jc w:val="center"/>
        <w:rPr>
          <w:rFonts w:ascii="TH SarabunPSK" w:hAnsi="TH SarabunPSK" w:cs="TH SarabunPSK" w:hint="cs"/>
          <w:szCs w:val="32"/>
        </w:rPr>
      </w:pPr>
      <w:proofErr w:type="spellStart"/>
      <w:r w:rsidRPr="0013578D">
        <w:rPr>
          <w:rFonts w:ascii="TH SarabunPSK" w:hAnsi="TH SarabunPSK" w:cs="TH SarabunPSK" w:hint="cs"/>
          <w:b/>
          <w:szCs w:val="32"/>
        </w:rPr>
        <w:t>หลักฐานและรายการที่ต้องยืนยันก่อนส่งเล่ม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66"/>
        <w:gridCol w:w="6956"/>
      </w:tblGrid>
      <w:tr w:rsidR="00E80103" w:rsidRPr="0013578D" w14:paraId="35293AB7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E2F3"/>
            <w:vAlign w:val="center"/>
          </w:tcPr>
          <w:p w14:paraId="0B498FE0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รายการ</w:t>
            </w:r>
            <w:proofErr w:type="spellEnd"/>
          </w:p>
        </w:tc>
        <w:tc>
          <w:tcPr>
            <w:tcW w:w="5669" w:type="dxa"/>
            <w:shd w:val="clear" w:color="auto" w:fill="D9E2F3"/>
            <w:vAlign w:val="center"/>
          </w:tcPr>
          <w:p w14:paraId="20213634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สถานะ</w:t>
            </w:r>
            <w:proofErr w:type="spellEnd"/>
            <w:r w:rsidRPr="0013578D">
              <w:rPr>
                <w:rFonts w:ascii="TH SarabunPSK" w:hAnsi="TH SarabunPSK" w:cs="TH SarabunPSK" w:hint="cs"/>
                <w:b/>
                <w:szCs w:val="32"/>
              </w:rPr>
              <w:t xml:space="preserve"> ณ </w:t>
            </w:r>
            <w:proofErr w:type="spellStart"/>
            <w:r w:rsidRPr="0013578D">
              <w:rPr>
                <w:rFonts w:ascii="TH SarabunPSK" w:hAnsi="TH SarabunPSK" w:cs="TH SarabunPSK" w:hint="cs"/>
                <w:b/>
                <w:szCs w:val="32"/>
              </w:rPr>
              <w:t>วันที่จัดทำฉบับร่าง</w:t>
            </w:r>
            <w:proofErr w:type="spellEnd"/>
          </w:p>
        </w:tc>
      </w:tr>
      <w:tr w:rsidR="00E80103" w:rsidRPr="0013578D" w14:paraId="7F591B8E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BE3F72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Repository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94BE65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https://github.com/bfirstkok/Project_hospital_queue</w:t>
            </w:r>
          </w:p>
        </w:tc>
      </w:tr>
      <w:tr w:rsidR="00E80103" w:rsidRPr="0013578D" w14:paraId="208D2BFC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8301E3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 xml:space="preserve">Commit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ที่ใช้อ้างอิง</w:t>
            </w:r>
            <w:proofErr w:type="spellEnd"/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EC1922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e324684e5dfaea6e35e08a1fc851ad706c17c395</w:t>
            </w:r>
          </w:p>
        </w:tc>
      </w:tr>
      <w:tr w:rsidR="00E80103" w:rsidRPr="0013578D" w14:paraId="0FDA4EE6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DD151F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Dataset SHA-256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803767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0E2C088E358FD4CDFD0DCC2FD4C2F085AA303856E3A6DF8CEB44A69CEF8ED2DE</w:t>
            </w:r>
          </w:p>
        </w:tc>
      </w:tr>
      <w:tr w:rsidR="00E80103" w:rsidRPr="0013578D" w14:paraId="597E9DAE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119749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อาจารย์ที่ปรึกษา</w:t>
            </w:r>
            <w:proofErr w:type="spellEnd"/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E59B2B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ยังไม่มีข้อมูลยืนยันในเอกสารต้นทาง</w:t>
            </w:r>
            <w:proofErr w:type="spellEnd"/>
          </w:p>
        </w:tc>
      </w:tr>
      <w:tr w:rsidR="00E80103" w:rsidRPr="0013578D" w14:paraId="6365E89F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40CFA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ฮาร์ดแวร์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>/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เซนเซอร์</w:t>
            </w:r>
            <w:proofErr w:type="spellEnd"/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22BAD3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ยังไม่มีรุ่น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เฟิร์มแวร์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การสอบเทียบ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และผลทดลองจริง</w:t>
            </w:r>
            <w:proofErr w:type="spellEnd"/>
          </w:p>
        </w:tc>
      </w:tr>
      <w:tr w:rsidR="00E80103" w:rsidRPr="0013578D" w14:paraId="3A7A4469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A0FE6" w14:textId="77777777" w:rsidR="00E80103" w:rsidRPr="0013578D" w:rsidRDefault="00D26AF8">
            <w:pPr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>Full Django tests</w:t>
            </w:r>
          </w:p>
        </w:tc>
        <w:tc>
          <w:tcPr>
            <w:tcW w:w="56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0D939" w14:textId="77777777" w:rsidR="00E80103" w:rsidRPr="0013578D" w:rsidRDefault="00D26AF8">
            <w:pPr>
              <w:jc w:val="center"/>
              <w:rPr>
                <w:rFonts w:ascii="TH SarabunPSK" w:hAnsi="TH SarabunPSK" w:cs="TH SarabunPSK" w:hint="cs"/>
                <w:szCs w:val="32"/>
              </w:rPr>
            </w:pPr>
            <w:r w:rsidRPr="0013578D">
              <w:rPr>
                <w:rFonts w:ascii="TH SarabunPSK" w:hAnsi="TH SarabunPSK" w:cs="TH SarabunPSK" w:hint="cs"/>
                <w:szCs w:val="32"/>
              </w:rPr>
              <w:t xml:space="preserve">53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ผ่าน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, 15 error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จาก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68;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ต้องแก้</w:t>
            </w:r>
            <w:proofErr w:type="spellEnd"/>
            <w:r w:rsidRPr="0013578D">
              <w:rPr>
                <w:rFonts w:ascii="TH SarabunPSK" w:hAnsi="TH SarabunPSK" w:cs="TH SarabunPSK" w:hint="cs"/>
                <w:szCs w:val="32"/>
              </w:rPr>
              <w:t xml:space="preserve"> manifest </w:t>
            </w:r>
            <w:proofErr w:type="spellStart"/>
            <w:r w:rsidRPr="0013578D">
              <w:rPr>
                <w:rFonts w:ascii="TH SarabunPSK" w:hAnsi="TH SarabunPSK" w:cs="TH SarabunPSK" w:hint="cs"/>
                <w:szCs w:val="32"/>
              </w:rPr>
              <w:t>แล้วรันทดสอบใหม่</w:t>
            </w:r>
            <w:proofErr w:type="spellEnd"/>
          </w:p>
        </w:tc>
      </w:tr>
    </w:tbl>
    <w:p w14:paraId="7F9F4EC7" w14:textId="77777777" w:rsidR="00E80103" w:rsidRPr="0013578D" w:rsidRDefault="00E80103">
      <w:pPr>
        <w:rPr>
          <w:rFonts w:ascii="TH SarabunPSK" w:hAnsi="TH SarabunPSK" w:cs="TH SarabunPSK" w:hint="cs"/>
          <w:szCs w:val="32"/>
        </w:rPr>
      </w:pPr>
    </w:p>
    <w:p w14:paraId="1D9E11F2" w14:textId="77777777" w:rsidR="00E80103" w:rsidRPr="0013578D" w:rsidRDefault="00D26AF8">
      <w:pPr>
        <w:pStyle w:val="af"/>
        <w:keepLines/>
        <w:spacing w:after="0" w:line="240" w:lineRule="auto"/>
        <w:rPr>
          <w:rFonts w:ascii="TH SarabunPSK" w:hAnsi="TH SarabunPSK" w:cs="TH SarabunPSK" w:hint="cs"/>
          <w:szCs w:val="32"/>
        </w:rPr>
      </w:pPr>
      <w:r w:rsidRPr="0013578D">
        <w:rPr>
          <w:rFonts w:ascii="TH SarabunPSK" w:hAnsi="TH SarabunPSK" w:cs="TH SarabunPSK" w:hint="cs"/>
          <w:szCs w:val="32"/>
        </w:rPr>
        <w:t xml:space="preserve">ภาคผนวกนี้มีไว้ป้องกันการนำข้อมูลที่ยังไม่ยืนยันไปกรอกเป็นข้อเท็จจริงในเล่มฉบับส่ง </w:t>
      </w:r>
      <w:proofErr w:type="spellStart"/>
      <w:r w:rsidRPr="0013578D">
        <w:rPr>
          <w:rFonts w:ascii="TH SarabunPSK" w:hAnsi="TH SarabunPSK" w:cs="TH SarabunPSK" w:hint="cs"/>
          <w:szCs w:val="32"/>
        </w:rPr>
        <w:t>ก่อนส่งเล่ม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ผู้จัดทำควรแทนที่ช่องอาจารย์ที่ปรึกษา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13578D">
        <w:rPr>
          <w:rFonts w:ascii="TH SarabunPSK" w:hAnsi="TH SarabunPSK" w:cs="TH SarabunPSK" w:hint="cs"/>
          <w:szCs w:val="32"/>
        </w:rPr>
        <w:t>เพิ่มหลักฐานฮาร์ดแวร์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 (</w:t>
      </w:r>
      <w:proofErr w:type="spellStart"/>
      <w:r w:rsidRPr="0013578D">
        <w:rPr>
          <w:rFonts w:ascii="TH SarabunPSK" w:hAnsi="TH SarabunPSK" w:cs="TH SarabunPSK" w:hint="cs"/>
          <w:szCs w:val="32"/>
        </w:rPr>
        <w:t>ถ้ามี</w:t>
      </w:r>
      <w:proofErr w:type="spellEnd"/>
      <w:r w:rsidRPr="0013578D">
        <w:rPr>
          <w:rFonts w:ascii="TH SarabunPSK" w:hAnsi="TH SarabunPSK" w:cs="TH SarabunPSK" w:hint="cs"/>
          <w:szCs w:val="32"/>
        </w:rPr>
        <w:t xml:space="preserve">) </w:t>
      </w:r>
      <w:proofErr w:type="spellStart"/>
      <w:r w:rsidRPr="0013578D">
        <w:rPr>
          <w:rFonts w:ascii="TH SarabunPSK" w:hAnsi="TH SarabunPSK" w:cs="TH SarabunPSK" w:hint="cs"/>
          <w:szCs w:val="32"/>
        </w:rPr>
        <w:t>และอัปเดตผลทดสอบหลังแก้ไขระบบ</w:t>
      </w:r>
      <w:proofErr w:type="spellEnd"/>
    </w:p>
    <w:sectPr w:rsidR="00E80103" w:rsidRPr="0013578D" w:rsidSect="00034616">
      <w:headerReference w:type="default" r:id="rId23"/>
      <w:headerReference w:type="first" r:id="rId24"/>
      <w:pgSz w:w="11906" w:h="16838"/>
      <w:pgMar w:top="2880" w:right="1440" w:bottom="1440" w:left="216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BF412" w14:textId="77777777" w:rsidR="00F074CD" w:rsidRDefault="00F074CD">
      <w:pPr>
        <w:spacing w:after="0" w:line="240" w:lineRule="auto"/>
      </w:pPr>
      <w:r>
        <w:separator/>
      </w:r>
    </w:p>
  </w:endnote>
  <w:endnote w:type="continuationSeparator" w:id="0">
    <w:p w14:paraId="77441143" w14:textId="77777777" w:rsidR="00F074CD" w:rsidRDefault="00F07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0E2C1" w14:textId="77777777" w:rsidR="00F074CD" w:rsidRDefault="00F074CD">
      <w:pPr>
        <w:spacing w:after="0" w:line="240" w:lineRule="auto"/>
      </w:pPr>
      <w:r>
        <w:separator/>
      </w:r>
    </w:p>
  </w:footnote>
  <w:footnote w:type="continuationSeparator" w:id="0">
    <w:p w14:paraId="266FE9F8" w14:textId="77777777" w:rsidR="00F074CD" w:rsidRDefault="00F07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CF931" w14:textId="77777777" w:rsidR="00E80103" w:rsidRDefault="00D26AF8">
    <w:pPr>
      <w:pStyle w:val="a5"/>
      <w:jc w:val="right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 w:rsidR="0063212C">
      <w:rPr>
        <w:noProof/>
        <w:sz w:val="28"/>
      </w:rPr>
      <w:t>8</w:t>
    </w:r>
    <w:r>
      <w:rPr>
        <w:sz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CD16D" w14:textId="77777777" w:rsidR="00E80103" w:rsidRDefault="00E80103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81403" w14:textId="77777777" w:rsidR="00E80103" w:rsidRDefault="00D26AF8">
    <w:pPr>
      <w:pStyle w:val="a5"/>
      <w:jc w:val="right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 w:rsidR="0063212C">
      <w:rPr>
        <w:noProof/>
        <w:sz w:val="28"/>
      </w:rPr>
      <w:t>11</w:t>
    </w:r>
    <w:r>
      <w:rPr>
        <w:sz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1B237" w14:textId="77777777" w:rsidR="00E80103" w:rsidRDefault="00E80103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546B8" w14:textId="77777777" w:rsidR="00E80103" w:rsidRDefault="00D26AF8">
    <w:pPr>
      <w:pStyle w:val="a5"/>
      <w:jc w:val="right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 w:rsidR="0063212C">
      <w:rPr>
        <w:noProof/>
        <w:sz w:val="28"/>
      </w:rPr>
      <w:t>14</w:t>
    </w:r>
    <w:r>
      <w:rPr>
        <w:sz w:val="28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2A0BD" w14:textId="77777777" w:rsidR="00E80103" w:rsidRDefault="00E80103">
    <w:pPr>
      <w:pStyle w:val="a5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8C38C" w14:textId="77777777" w:rsidR="00E80103" w:rsidRDefault="00D26AF8">
    <w:pPr>
      <w:pStyle w:val="a5"/>
      <w:jc w:val="right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 w:rsidR="0063212C">
      <w:rPr>
        <w:noProof/>
        <w:sz w:val="28"/>
      </w:rPr>
      <w:t>18</w:t>
    </w:r>
    <w:r>
      <w:rPr>
        <w:sz w:val="28"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5DE8A" w14:textId="77777777" w:rsidR="00E80103" w:rsidRDefault="00E80103">
    <w:pPr>
      <w:pStyle w:val="a5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E1E05" w14:textId="77777777" w:rsidR="00E80103" w:rsidRDefault="00D26AF8">
    <w:pPr>
      <w:pStyle w:val="a5"/>
      <w:jc w:val="right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 w:rsidR="0063212C">
      <w:rPr>
        <w:noProof/>
        <w:sz w:val="28"/>
      </w:rPr>
      <w:t>23</w:t>
    </w:r>
    <w:r>
      <w:rPr>
        <w:sz w:val="28"/>
      </w:rP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ABF5D" w14:textId="77777777" w:rsidR="00E80103" w:rsidRDefault="00E80103">
    <w:pPr>
      <w:pStyle w:val="a5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9B1E8" w14:textId="77777777" w:rsidR="00E80103" w:rsidRDefault="00D26AF8">
    <w:pPr>
      <w:pStyle w:val="a5"/>
      <w:jc w:val="right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 w:rsidR="0063212C">
      <w:rPr>
        <w:noProof/>
        <w:sz w:val="28"/>
      </w:rPr>
      <w:t>26</w:t>
    </w:r>
    <w:r>
      <w:rPr>
        <w:sz w:val="28"/>
      </w:rP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7968A" w14:textId="77777777" w:rsidR="00E80103" w:rsidRDefault="00E80103">
    <w:pPr>
      <w:pStyle w:val="a5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303BD" w14:textId="77777777" w:rsidR="00E80103" w:rsidRDefault="00D26AF8">
    <w:pPr>
      <w:pStyle w:val="a5"/>
      <w:jc w:val="right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 w:rsidR="0063212C">
      <w:rPr>
        <w:noProof/>
        <w:sz w:val="28"/>
      </w:rPr>
      <w:t>28</w:t>
    </w:r>
    <w:r>
      <w:rPr>
        <w:sz w:val="28"/>
      </w:rP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F2998" w14:textId="77777777" w:rsidR="00E80103" w:rsidRDefault="00E8010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3890788">
    <w:abstractNumId w:val="8"/>
  </w:num>
  <w:num w:numId="2" w16cid:durableId="1570267604">
    <w:abstractNumId w:val="6"/>
  </w:num>
  <w:num w:numId="3" w16cid:durableId="1543903149">
    <w:abstractNumId w:val="5"/>
  </w:num>
  <w:num w:numId="4" w16cid:durableId="1105077227">
    <w:abstractNumId w:val="4"/>
  </w:num>
  <w:num w:numId="5" w16cid:durableId="1440756459">
    <w:abstractNumId w:val="7"/>
  </w:num>
  <w:num w:numId="6" w16cid:durableId="722558076">
    <w:abstractNumId w:val="3"/>
  </w:num>
  <w:num w:numId="7" w16cid:durableId="2066179716">
    <w:abstractNumId w:val="2"/>
  </w:num>
  <w:num w:numId="8" w16cid:durableId="635961495">
    <w:abstractNumId w:val="1"/>
  </w:num>
  <w:num w:numId="9" w16cid:durableId="1566256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78D"/>
    <w:rsid w:val="0015074B"/>
    <w:rsid w:val="0029639D"/>
    <w:rsid w:val="00326F90"/>
    <w:rsid w:val="00505FD9"/>
    <w:rsid w:val="0063212C"/>
    <w:rsid w:val="00AA1D8D"/>
    <w:rsid w:val="00B47730"/>
    <w:rsid w:val="00CB0664"/>
    <w:rsid w:val="00D26AF8"/>
    <w:rsid w:val="00E80103"/>
    <w:rsid w:val="00F0437F"/>
    <w:rsid w:val="00F074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723D5"/>
  <w14:defaultImageDpi w14:val="300"/>
  <w15:docId w15:val="{EB2800BB-33AB-49E5-BB1A-21A74959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 New" w:eastAsia="TH Sarabun New" w:hAnsi="TH Sarabun New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3212C"/>
    <w:pPr>
      <w:spacing w:after="100"/>
    </w:pPr>
  </w:style>
  <w:style w:type="paragraph" w:styleId="2a">
    <w:name w:val="toc 2"/>
    <w:basedOn w:val="a1"/>
    <w:next w:val="a1"/>
    <w:autoRedefine/>
    <w:uiPriority w:val="39"/>
    <w:unhideWhenUsed/>
    <w:rsid w:val="0063212C"/>
    <w:pPr>
      <w:spacing w:after="100"/>
      <w:ind w:left="320"/>
    </w:pPr>
  </w:style>
  <w:style w:type="character" w:styleId="affa">
    <w:name w:val="Hyperlink"/>
    <w:basedOn w:val="a2"/>
    <w:uiPriority w:val="99"/>
    <w:unhideWhenUsed/>
    <w:rsid w:val="0063212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header" Target="header8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7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24" Type="http://schemas.openxmlformats.org/officeDocument/2006/relationships/header" Target="header14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eader" Target="header13.xml"/><Relationship Id="rId10" Type="http://schemas.openxmlformats.org/officeDocument/2006/relationships/header" Target="header3.xml"/><Relationship Id="rId19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Relationship Id="rId22" Type="http://schemas.openxmlformats.org/officeDocument/2006/relationships/header" Target="head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3856</Words>
  <Characters>21983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ระบบติดตามอาการผู้ป่วยและจัดการคิวพยาบาล</dc:title>
  <dc:subject>ปริญญานิพนธ์ฉบับร่างครบ 5 บท</dc:subject>
  <dc:creator>นายคณาธิปกรณ์ นามทะจัก; นายนันธวัฒน์ ร้อยเพีย</dc:creator>
  <cp:keywords/>
  <dc:description>Generated only from verified source documents, repository code, and project evidence.</dc:description>
  <cp:lastModifiedBy>Khanathippakorn Namthachak</cp:lastModifiedBy>
  <cp:revision>3</cp:revision>
  <dcterms:created xsi:type="dcterms:W3CDTF">2013-12-23T23:15:00Z</dcterms:created>
  <dcterms:modified xsi:type="dcterms:W3CDTF">2026-08-27T10:50:00Z</dcterms:modified>
  <cp:category/>
</cp:coreProperties>
</file>