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r>
          <m:t>SVM=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a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a</m:t>
                </m:r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</m:e>
        </m:ra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